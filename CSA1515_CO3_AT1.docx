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BB219" w14:textId="77777777" w:rsidR="00FB72CF" w:rsidRDefault="00647DE3">
      <w:pPr>
        <w:spacing w:after="40" w:line="240" w:lineRule="auto"/>
        <w:jc w:val="center"/>
      </w:pPr>
      <w:r>
        <w:rPr>
          <w:b/>
          <w:sz w:val="30"/>
        </w:rPr>
        <w:t>SIMATS ENGINEERING</w:t>
      </w:r>
    </w:p>
    <w:p w14:paraId="02CC42A0" w14:textId="77777777" w:rsidR="00FB72CF" w:rsidRDefault="00647DE3">
      <w:pPr>
        <w:spacing w:after="40" w:line="240" w:lineRule="auto"/>
        <w:jc w:val="center"/>
      </w:pPr>
      <w:r>
        <w:rPr>
          <w:b/>
          <w:sz w:val="24"/>
        </w:rPr>
        <w:t>ASSESSMENT TOOL 1: Experiments</w:t>
      </w:r>
    </w:p>
    <w:p w14:paraId="7124A9EC" w14:textId="77777777" w:rsidR="00FB72CF" w:rsidRDefault="00FB72CF">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FB72CF" w14:paraId="44F27F00" w14:textId="77777777">
        <w:tc>
          <w:tcPr>
            <w:tcW w:w="2560" w:type="dxa"/>
          </w:tcPr>
          <w:p w14:paraId="2697AC9D" w14:textId="77777777" w:rsidR="00FB72CF" w:rsidRDefault="00647DE3">
            <w:r>
              <w:rPr>
                <w:b/>
                <w:sz w:val="23"/>
              </w:rPr>
              <w:t>COURSE NAME:</w:t>
            </w:r>
          </w:p>
        </w:tc>
        <w:tc>
          <w:tcPr>
            <w:tcW w:w="2560" w:type="dxa"/>
          </w:tcPr>
          <w:p w14:paraId="23C5C067" w14:textId="77777777" w:rsidR="00FB72CF" w:rsidRDefault="00647DE3">
            <w:r>
              <w:rPr>
                <w:sz w:val="23"/>
              </w:rPr>
              <w:t>Cloud Computing and Big Data Analytics</w:t>
            </w:r>
          </w:p>
        </w:tc>
        <w:tc>
          <w:tcPr>
            <w:tcW w:w="2560" w:type="dxa"/>
          </w:tcPr>
          <w:p w14:paraId="74730030" w14:textId="77777777" w:rsidR="00FB72CF" w:rsidRDefault="00647DE3">
            <w:r>
              <w:rPr>
                <w:b/>
                <w:sz w:val="23"/>
              </w:rPr>
              <w:t>COURSE CODE:</w:t>
            </w:r>
          </w:p>
        </w:tc>
        <w:tc>
          <w:tcPr>
            <w:tcW w:w="2560" w:type="dxa"/>
          </w:tcPr>
          <w:p w14:paraId="7ADB2A4B" w14:textId="23ADD0E6" w:rsidR="00FB72CF" w:rsidRDefault="00647DE3">
            <w:r>
              <w:rPr>
                <w:sz w:val="23"/>
              </w:rPr>
              <w:t>CSA15</w:t>
            </w:r>
            <w:r w:rsidR="0004405B">
              <w:rPr>
                <w:sz w:val="23"/>
              </w:rPr>
              <w:t>15</w:t>
            </w:r>
          </w:p>
        </w:tc>
      </w:tr>
    </w:tbl>
    <w:p w14:paraId="25FEF14D" w14:textId="77777777" w:rsidR="00FB72CF" w:rsidRDefault="00FB72CF">
      <w:pPr>
        <w:pBdr>
          <w:bottom w:val="single" w:sz="6" w:space="1" w:color="A6A6A6"/>
        </w:pBdr>
        <w:spacing w:after="240"/>
      </w:pPr>
    </w:p>
    <w:p w14:paraId="407BE9B2" w14:textId="77777777" w:rsidR="00FB72CF" w:rsidRDefault="00647DE3">
      <w:pPr>
        <w:spacing w:after="40" w:line="240" w:lineRule="auto"/>
      </w:pPr>
      <w:r>
        <w:rPr>
          <w:b/>
        </w:rPr>
        <w:t>COURSE OUTCOME COVERED</w:t>
      </w:r>
    </w:p>
    <w:p w14:paraId="6CC11985" w14:textId="77777777" w:rsidR="00FB72CF" w:rsidRDefault="00647DE3">
      <w:pPr>
        <w:spacing w:after="120"/>
      </w:pPr>
      <w:r>
        <w:rPr>
          <w:b/>
        </w:rPr>
        <w:t xml:space="preserve">CO3: </w:t>
      </w:r>
      <w:r>
        <w:rPr>
          <w:i/>
        </w:rPr>
        <w:t>Implement cloud-based solutions using cloud storage, web APIs, and platform services for real-world applications.</w:t>
      </w:r>
      <w:r>
        <w:t xml:space="preserve"> (BL3)</w:t>
      </w:r>
    </w:p>
    <w:p w14:paraId="46FCE493" w14:textId="77777777" w:rsidR="00FB72CF" w:rsidRDefault="00647DE3">
      <w:pPr>
        <w:spacing w:after="40" w:line="240" w:lineRule="auto"/>
      </w:pPr>
      <w:r>
        <w:t>Assessment Tool Weightage: 40%</w:t>
      </w:r>
    </w:p>
    <w:p w14:paraId="6ED9AC8C" w14:textId="77777777" w:rsidR="00FB72CF" w:rsidRDefault="00FB72CF">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FB72CF" w14:paraId="2A68754B" w14:textId="77777777">
        <w:tc>
          <w:tcPr>
            <w:tcW w:w="5120" w:type="dxa"/>
          </w:tcPr>
          <w:p w14:paraId="2FBD6C33" w14:textId="77777777" w:rsidR="00FB72CF" w:rsidRDefault="00647DE3">
            <w:r>
              <w:t>Dave's Taxonomy: Precision (Level 3)</w:t>
            </w:r>
            <w:r>
              <w:br/>
              <w:t>Question Count: 5</w:t>
            </w:r>
          </w:p>
          <w:p w14:paraId="10ECA564" w14:textId="77777777" w:rsidR="00554251" w:rsidRDefault="00554251"/>
        </w:tc>
        <w:tc>
          <w:tcPr>
            <w:tcW w:w="5120" w:type="dxa"/>
          </w:tcPr>
          <w:p w14:paraId="61919E08" w14:textId="77777777" w:rsidR="00FB72CF" w:rsidRDefault="00647DE3">
            <w:pPr>
              <w:jc w:val="right"/>
            </w:pPr>
            <w:r>
              <w:rPr>
                <w:b/>
              </w:rPr>
              <w:t>Total Marks: 40</w:t>
            </w:r>
          </w:p>
        </w:tc>
      </w:tr>
    </w:tbl>
    <w:p w14:paraId="046896AA" w14:textId="77777777" w:rsidR="00FB72CF" w:rsidRDefault="00554251">
      <w:pPr>
        <w:pBdr>
          <w:bottom w:val="single" w:sz="6" w:space="1" w:color="A6A6A6"/>
        </w:pBdr>
      </w:pPr>
      <w:r>
        <w:t>Duration  : 60 Minutes</w:t>
      </w:r>
    </w:p>
    <w:p w14:paraId="3B68B81F" w14:textId="77777777" w:rsidR="00FB72CF" w:rsidRDefault="00647DE3">
      <w:pPr>
        <w:spacing w:after="40" w:line="240" w:lineRule="auto"/>
      </w:pPr>
      <w:r>
        <w:rPr>
          <w:b/>
        </w:rPr>
        <w:t>Code of Conduct</w:t>
      </w:r>
    </w:p>
    <w:p w14:paraId="3B6C583A" w14:textId="133A07C5" w:rsidR="00FB72CF" w:rsidRDefault="00647DE3">
      <w:pPr>
        <w:spacing w:after="40" w:line="240" w:lineRule="auto"/>
      </w:pPr>
      <w:r>
        <w:t xml:space="preserve">I </w:t>
      </w:r>
      <w:r w:rsidR="0004405B">
        <w:t xml:space="preserve"> VIGNESHWAR.D 192524415</w:t>
      </w:r>
      <w:r>
        <w:t xml:space="preserve"> (Name / Reg No) certify that this submission is my original work and that I have adhered to the guidelines specified for this assessment.</w:t>
      </w:r>
    </w:p>
    <w:p w14:paraId="4681702D" w14:textId="77777777" w:rsidR="00FB72CF" w:rsidRDefault="00647DE3">
      <w:pPr>
        <w:spacing w:after="40" w:line="240" w:lineRule="auto"/>
      </w:pPr>
      <w:r>
        <w:t>I understand that any violation of academic integrity rules will result in disciplinary action.</w:t>
      </w:r>
    </w:p>
    <w:p w14:paraId="6AA088F8" w14:textId="77777777" w:rsidR="00CD4E9C" w:rsidRDefault="00CD4E9C">
      <w:pPr>
        <w:spacing w:after="40" w:line="240" w:lineRule="auto"/>
      </w:pPr>
    </w:p>
    <w:p w14:paraId="22C3E200" w14:textId="77777777" w:rsidR="00CD4E9C" w:rsidRDefault="00CD4E9C">
      <w:pPr>
        <w:spacing w:after="40" w:line="240" w:lineRule="auto"/>
      </w:pPr>
    </w:p>
    <w:p w14:paraId="5A5BE2D3" w14:textId="77777777" w:rsidR="00CD4E9C" w:rsidRDefault="00CD4E9C">
      <w:pPr>
        <w:spacing w:after="40" w:line="240" w:lineRule="auto"/>
      </w:pPr>
    </w:p>
    <w:p w14:paraId="7D4EB853" w14:textId="77777777" w:rsidR="00CD4E9C" w:rsidRDefault="00CD4E9C">
      <w:pPr>
        <w:spacing w:after="40" w:line="240" w:lineRule="auto"/>
      </w:pPr>
    </w:p>
    <w:p w14:paraId="03877242" w14:textId="77777777" w:rsidR="00CD4E9C" w:rsidRDefault="00CD4E9C">
      <w:pPr>
        <w:spacing w:after="40" w:line="240" w:lineRule="auto"/>
      </w:pPr>
    </w:p>
    <w:p w14:paraId="20E61DCE" w14:textId="77777777" w:rsidR="00CD4E9C" w:rsidRDefault="00CD4E9C">
      <w:pPr>
        <w:spacing w:after="40" w:line="240" w:lineRule="auto"/>
      </w:pPr>
    </w:p>
    <w:p w14:paraId="4DD3D08B" w14:textId="77777777" w:rsidR="00CD4E9C" w:rsidRDefault="00CD4E9C">
      <w:pPr>
        <w:spacing w:after="40" w:line="240" w:lineRule="auto"/>
      </w:pPr>
    </w:p>
    <w:p w14:paraId="223638D9" w14:textId="77777777" w:rsidR="00CD4E9C" w:rsidRDefault="00CD4E9C">
      <w:pPr>
        <w:spacing w:after="40" w:line="240" w:lineRule="auto"/>
      </w:pPr>
    </w:p>
    <w:p w14:paraId="6EB956A5" w14:textId="77777777" w:rsidR="00FB72CF" w:rsidRDefault="00647DE3">
      <w:pPr>
        <w:spacing w:after="40" w:line="240" w:lineRule="auto"/>
      </w:pPr>
      <w:r>
        <w:t>Signature of the student: ____________________</w:t>
      </w:r>
    </w:p>
    <w:p w14:paraId="573DF226" w14:textId="77777777" w:rsidR="00554251" w:rsidRDefault="00554251" w:rsidP="00554251">
      <w:pPr>
        <w:spacing w:after="40" w:line="240" w:lineRule="auto"/>
        <w:rPr>
          <w:b/>
        </w:rPr>
      </w:pPr>
    </w:p>
    <w:p w14:paraId="54D03A89" w14:textId="77777777" w:rsidR="002A03D5" w:rsidRDefault="002A03D5" w:rsidP="00554251">
      <w:pPr>
        <w:spacing w:after="40" w:line="240" w:lineRule="auto"/>
        <w:rPr>
          <w:b/>
        </w:rPr>
      </w:pPr>
    </w:p>
    <w:p w14:paraId="049506DB" w14:textId="77777777" w:rsidR="002A03D5" w:rsidRDefault="002A03D5" w:rsidP="00554251">
      <w:pPr>
        <w:spacing w:after="40" w:line="240" w:lineRule="auto"/>
        <w:rPr>
          <w:b/>
        </w:rPr>
      </w:pPr>
    </w:p>
    <w:p w14:paraId="52A02AA4" w14:textId="77777777" w:rsidR="002A03D5" w:rsidRDefault="002A03D5" w:rsidP="00554251">
      <w:pPr>
        <w:spacing w:after="40" w:line="240" w:lineRule="auto"/>
        <w:rPr>
          <w:b/>
        </w:rPr>
      </w:pPr>
    </w:p>
    <w:p w14:paraId="7D8EEC0B" w14:textId="77777777" w:rsidR="002A03D5" w:rsidRDefault="002A03D5" w:rsidP="00554251">
      <w:pPr>
        <w:spacing w:after="40" w:line="240" w:lineRule="auto"/>
        <w:rPr>
          <w:b/>
        </w:rPr>
      </w:pPr>
    </w:p>
    <w:p w14:paraId="4A726535" w14:textId="77777777" w:rsidR="002A03D5" w:rsidRDefault="002A03D5" w:rsidP="00554251">
      <w:pPr>
        <w:spacing w:after="40" w:line="240" w:lineRule="auto"/>
        <w:rPr>
          <w:b/>
        </w:rPr>
      </w:pPr>
    </w:p>
    <w:p w14:paraId="4A537FB4" w14:textId="77777777" w:rsidR="002A03D5" w:rsidRDefault="002A03D5" w:rsidP="00554251">
      <w:pPr>
        <w:spacing w:after="40" w:line="240" w:lineRule="auto"/>
        <w:rPr>
          <w:b/>
        </w:rPr>
      </w:pPr>
    </w:p>
    <w:p w14:paraId="2198D979" w14:textId="77777777" w:rsidR="002A03D5" w:rsidRDefault="002A03D5" w:rsidP="00554251">
      <w:pPr>
        <w:spacing w:after="40" w:line="240" w:lineRule="auto"/>
        <w:rPr>
          <w:b/>
        </w:rPr>
      </w:pPr>
    </w:p>
    <w:p w14:paraId="2A8AB459" w14:textId="77777777" w:rsidR="002A03D5" w:rsidRDefault="002A03D5" w:rsidP="00554251">
      <w:pPr>
        <w:spacing w:after="40" w:line="240" w:lineRule="auto"/>
        <w:rPr>
          <w:b/>
        </w:rPr>
      </w:pPr>
    </w:p>
    <w:p w14:paraId="6DE74BA8" w14:textId="77777777" w:rsidR="002A03D5" w:rsidRDefault="002A03D5" w:rsidP="00554251">
      <w:pPr>
        <w:spacing w:after="40" w:line="240" w:lineRule="auto"/>
        <w:rPr>
          <w:b/>
        </w:rPr>
      </w:pPr>
    </w:p>
    <w:p w14:paraId="2416D17F" w14:textId="77777777" w:rsidR="002A03D5" w:rsidRDefault="002A03D5" w:rsidP="00554251">
      <w:pPr>
        <w:spacing w:after="40" w:line="240" w:lineRule="auto"/>
        <w:rPr>
          <w:b/>
        </w:rPr>
      </w:pPr>
    </w:p>
    <w:p w14:paraId="49483956" w14:textId="77777777" w:rsidR="002A03D5" w:rsidRDefault="002A03D5" w:rsidP="00554251">
      <w:pPr>
        <w:spacing w:after="40" w:line="240" w:lineRule="auto"/>
        <w:rPr>
          <w:b/>
        </w:rPr>
      </w:pPr>
    </w:p>
    <w:p w14:paraId="277B0A3A" w14:textId="77777777" w:rsidR="002A03D5" w:rsidRDefault="002A03D5" w:rsidP="00554251">
      <w:pPr>
        <w:spacing w:after="40" w:line="240" w:lineRule="auto"/>
        <w:rPr>
          <w:b/>
        </w:rPr>
      </w:pPr>
    </w:p>
    <w:p w14:paraId="6D0C1FE3" w14:textId="77777777" w:rsidR="002A03D5" w:rsidRDefault="002A03D5" w:rsidP="00554251">
      <w:pPr>
        <w:spacing w:after="40" w:line="240" w:lineRule="auto"/>
        <w:rPr>
          <w:b/>
        </w:rPr>
      </w:pPr>
    </w:p>
    <w:p w14:paraId="276B462E" w14:textId="77777777" w:rsidR="002A03D5" w:rsidRDefault="002A03D5" w:rsidP="00554251">
      <w:pPr>
        <w:spacing w:after="40" w:line="240" w:lineRule="auto"/>
        <w:rPr>
          <w:b/>
        </w:rPr>
      </w:pPr>
    </w:p>
    <w:p w14:paraId="3EDD153B" w14:textId="77777777" w:rsidR="002A03D5" w:rsidRDefault="002A03D5" w:rsidP="00554251">
      <w:pPr>
        <w:spacing w:after="40" w:line="240" w:lineRule="auto"/>
        <w:rPr>
          <w:b/>
        </w:rPr>
      </w:pPr>
    </w:p>
    <w:p w14:paraId="6AC7E86B" w14:textId="77777777" w:rsidR="002A03D5" w:rsidRDefault="002A03D5" w:rsidP="00554251">
      <w:pPr>
        <w:spacing w:after="40" w:line="240" w:lineRule="auto"/>
        <w:rPr>
          <w:b/>
        </w:rPr>
      </w:pPr>
    </w:p>
    <w:p w14:paraId="442FF146" w14:textId="77777777" w:rsidR="002A03D5" w:rsidRDefault="002A03D5" w:rsidP="00554251">
      <w:pPr>
        <w:spacing w:after="40" w:line="240" w:lineRule="auto"/>
        <w:rPr>
          <w:b/>
        </w:rPr>
      </w:pPr>
    </w:p>
    <w:p w14:paraId="27F01286" w14:textId="77777777" w:rsidR="002A03D5" w:rsidRDefault="002A03D5" w:rsidP="00554251">
      <w:pPr>
        <w:spacing w:after="40" w:line="240" w:lineRule="auto"/>
        <w:rPr>
          <w:b/>
        </w:rPr>
      </w:pPr>
    </w:p>
    <w:p w14:paraId="5D5938D6" w14:textId="77777777" w:rsidR="002A03D5" w:rsidRDefault="002A03D5" w:rsidP="00554251">
      <w:pPr>
        <w:spacing w:after="40" w:line="240" w:lineRule="auto"/>
        <w:rPr>
          <w:b/>
        </w:rPr>
      </w:pPr>
    </w:p>
    <w:p w14:paraId="184DEAB3" w14:textId="77777777" w:rsidR="002A03D5" w:rsidRDefault="002A03D5" w:rsidP="00554251">
      <w:pPr>
        <w:spacing w:after="40" w:line="240" w:lineRule="auto"/>
        <w:rPr>
          <w:b/>
        </w:rPr>
      </w:pPr>
    </w:p>
    <w:p w14:paraId="0703D1E7" w14:textId="77777777" w:rsidR="002A03D5" w:rsidRDefault="002A03D5" w:rsidP="00554251">
      <w:pPr>
        <w:spacing w:after="40" w:line="240" w:lineRule="auto"/>
        <w:rPr>
          <w:b/>
        </w:rPr>
      </w:pPr>
    </w:p>
    <w:p w14:paraId="425C973A" w14:textId="77777777" w:rsidR="002A03D5" w:rsidRDefault="002A03D5" w:rsidP="00554251">
      <w:pPr>
        <w:spacing w:after="40" w:line="240" w:lineRule="auto"/>
        <w:rPr>
          <w:b/>
        </w:rPr>
      </w:pPr>
    </w:p>
    <w:p w14:paraId="40C6CEAF" w14:textId="77777777" w:rsidR="002A03D5" w:rsidRDefault="002A03D5" w:rsidP="00554251">
      <w:pPr>
        <w:spacing w:after="40" w:line="240" w:lineRule="auto"/>
        <w:rPr>
          <w:b/>
        </w:rPr>
      </w:pPr>
    </w:p>
    <w:p w14:paraId="17996CD7" w14:textId="77777777" w:rsidR="002A03D5" w:rsidRDefault="002A03D5" w:rsidP="00554251">
      <w:pPr>
        <w:spacing w:after="40" w:line="240" w:lineRule="auto"/>
        <w:rPr>
          <w:b/>
        </w:rPr>
      </w:pPr>
    </w:p>
    <w:p w14:paraId="0759FBDB" w14:textId="77777777" w:rsidR="002A03D5" w:rsidRDefault="002A03D5" w:rsidP="00554251">
      <w:pPr>
        <w:spacing w:after="40" w:line="240" w:lineRule="auto"/>
        <w:rPr>
          <w:b/>
        </w:rPr>
      </w:pPr>
    </w:p>
    <w:p w14:paraId="32E92A5C" w14:textId="77777777" w:rsidR="002A03D5" w:rsidRDefault="002A03D5" w:rsidP="00554251">
      <w:pPr>
        <w:spacing w:after="40" w:line="240" w:lineRule="auto"/>
        <w:rPr>
          <w:b/>
        </w:rPr>
      </w:pPr>
    </w:p>
    <w:p w14:paraId="59AB5CCA" w14:textId="1794C990" w:rsidR="002A03D5" w:rsidRPr="002A03D5" w:rsidRDefault="002A03D5" w:rsidP="002A03D5">
      <w:pPr>
        <w:spacing w:after="40" w:line="240" w:lineRule="auto"/>
        <w:rPr>
          <w:bCs/>
          <w:sz w:val="24"/>
          <w:szCs w:val="24"/>
        </w:rPr>
      </w:pPr>
      <w:r w:rsidRPr="002A03D5">
        <w:rPr>
          <w:b/>
          <w:sz w:val="28"/>
          <w:szCs w:val="28"/>
        </w:rPr>
        <w:t xml:space="preserve">Experiment 1: </w:t>
      </w:r>
      <w:r w:rsidRPr="002A03D5">
        <w:rPr>
          <w:bCs/>
          <w:sz w:val="24"/>
          <w:szCs w:val="24"/>
        </w:rPr>
        <w:t>Create a simple cloud software application for Library book</w:t>
      </w:r>
      <w:r w:rsidRPr="002A03D5">
        <w:rPr>
          <w:bCs/>
          <w:sz w:val="24"/>
          <w:szCs w:val="24"/>
        </w:rPr>
        <w:t xml:space="preserve"> </w:t>
      </w:r>
      <w:r w:rsidRPr="002A03D5">
        <w:rPr>
          <w:bCs/>
          <w:sz w:val="24"/>
          <w:szCs w:val="24"/>
        </w:rPr>
        <w:t>reservation system for SIMATS</w:t>
      </w:r>
      <w:r w:rsidRPr="002A03D5">
        <w:rPr>
          <w:bCs/>
          <w:sz w:val="24"/>
          <w:szCs w:val="24"/>
        </w:rPr>
        <w:t xml:space="preserve"> </w:t>
      </w:r>
      <w:r w:rsidRPr="002A03D5">
        <w:rPr>
          <w:bCs/>
          <w:sz w:val="24"/>
          <w:szCs w:val="24"/>
        </w:rPr>
        <w:t>library using any Cloud Service Provider to</w:t>
      </w:r>
      <w:r w:rsidRPr="002A03D5">
        <w:rPr>
          <w:bCs/>
          <w:sz w:val="24"/>
          <w:szCs w:val="24"/>
        </w:rPr>
        <w:t xml:space="preserve"> </w:t>
      </w:r>
      <w:r w:rsidRPr="002A03D5">
        <w:rPr>
          <w:bCs/>
          <w:sz w:val="24"/>
          <w:szCs w:val="24"/>
        </w:rPr>
        <w:t xml:space="preserve">demonstrate SaaS </w:t>
      </w:r>
      <w:proofErr w:type="gramStart"/>
      <w:r w:rsidRPr="002A03D5">
        <w:rPr>
          <w:bCs/>
          <w:sz w:val="24"/>
          <w:szCs w:val="24"/>
        </w:rPr>
        <w:t>include</w:t>
      </w:r>
      <w:proofErr w:type="gramEnd"/>
      <w:r w:rsidRPr="002A03D5">
        <w:rPr>
          <w:bCs/>
          <w:sz w:val="24"/>
          <w:szCs w:val="24"/>
        </w:rPr>
        <w:t xml:space="preserve"> the necessary fields such as Title of</w:t>
      </w:r>
      <w:r w:rsidRPr="002A03D5">
        <w:rPr>
          <w:bCs/>
          <w:sz w:val="24"/>
          <w:szCs w:val="24"/>
        </w:rPr>
        <w:t xml:space="preserve"> </w:t>
      </w:r>
      <w:r w:rsidRPr="002A03D5">
        <w:rPr>
          <w:bCs/>
          <w:sz w:val="24"/>
          <w:szCs w:val="24"/>
        </w:rPr>
        <w:t>the book,</w:t>
      </w:r>
      <w:r w:rsidRPr="002A03D5">
        <w:rPr>
          <w:bCs/>
          <w:sz w:val="24"/>
          <w:szCs w:val="24"/>
        </w:rPr>
        <w:t xml:space="preserve"> </w:t>
      </w:r>
      <w:r w:rsidRPr="002A03D5">
        <w:rPr>
          <w:bCs/>
          <w:sz w:val="24"/>
          <w:szCs w:val="24"/>
        </w:rPr>
        <w:t xml:space="preserve">author, publications, Year, edition, </w:t>
      </w:r>
      <w:proofErr w:type="gramStart"/>
      <w:r w:rsidRPr="002A03D5">
        <w:rPr>
          <w:bCs/>
          <w:sz w:val="24"/>
          <w:szCs w:val="24"/>
        </w:rPr>
        <w:t>no of</w:t>
      </w:r>
      <w:proofErr w:type="gramEnd"/>
      <w:r w:rsidRPr="002A03D5">
        <w:rPr>
          <w:bCs/>
          <w:sz w:val="24"/>
          <w:szCs w:val="24"/>
        </w:rPr>
        <w:t xml:space="preserve"> copies, Rack no, status</w:t>
      </w:r>
      <w:r w:rsidRPr="002A03D5">
        <w:rPr>
          <w:bCs/>
          <w:sz w:val="24"/>
          <w:szCs w:val="24"/>
        </w:rPr>
        <w:t xml:space="preserve"> </w:t>
      </w:r>
      <w:r w:rsidRPr="002A03D5">
        <w:rPr>
          <w:bCs/>
          <w:sz w:val="24"/>
          <w:szCs w:val="24"/>
        </w:rPr>
        <w:t>(taken/returned) etc.</w:t>
      </w:r>
    </w:p>
    <w:p w14:paraId="6408C8E4" w14:textId="77777777" w:rsidR="002A03D5" w:rsidRDefault="002A03D5" w:rsidP="002A03D5">
      <w:pPr>
        <w:spacing w:after="40" w:line="240" w:lineRule="auto"/>
        <w:rPr>
          <w:bCs/>
        </w:rPr>
      </w:pPr>
    </w:p>
    <w:p w14:paraId="39F1ADA6" w14:textId="2FA43940" w:rsidR="002A03D5" w:rsidRDefault="002A03D5" w:rsidP="002A03D5">
      <w:pPr>
        <w:spacing w:after="40" w:line="240" w:lineRule="auto"/>
        <w:rPr>
          <w:b/>
          <w:sz w:val="24"/>
          <w:szCs w:val="24"/>
        </w:rPr>
      </w:pPr>
      <w:r w:rsidRPr="002A03D5">
        <w:rPr>
          <w:b/>
          <w:sz w:val="24"/>
          <w:szCs w:val="24"/>
        </w:rPr>
        <w:t>IMAGES:</w:t>
      </w:r>
    </w:p>
    <w:p w14:paraId="7405F1E5" w14:textId="77777777" w:rsidR="002A03D5" w:rsidRPr="002A03D5" w:rsidRDefault="002A03D5" w:rsidP="002A03D5">
      <w:pPr>
        <w:spacing w:after="40" w:line="240" w:lineRule="auto"/>
        <w:rPr>
          <w:b/>
          <w:sz w:val="24"/>
          <w:szCs w:val="24"/>
        </w:rPr>
      </w:pPr>
    </w:p>
    <w:p w14:paraId="0E2D9784" w14:textId="0507FB90" w:rsidR="002A03D5" w:rsidRDefault="002A03D5" w:rsidP="002A03D5">
      <w:pPr>
        <w:spacing w:after="40" w:line="240" w:lineRule="auto"/>
        <w:rPr>
          <w:bCs/>
        </w:rPr>
      </w:pPr>
      <w:r w:rsidRPr="002A03D5">
        <w:rPr>
          <w:bCs/>
        </w:rPr>
        <w:drawing>
          <wp:inline distT="0" distB="0" distL="0" distR="0" wp14:anchorId="1E4A78BD" wp14:editId="79371194">
            <wp:extent cx="6502400" cy="3314065"/>
            <wp:effectExtent l="0" t="0" r="0" b="635"/>
            <wp:docPr id="19428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05242" name=""/>
                    <pic:cNvPicPr/>
                  </pic:nvPicPr>
                  <pic:blipFill>
                    <a:blip r:embed="rId6"/>
                    <a:stretch>
                      <a:fillRect/>
                    </a:stretch>
                  </pic:blipFill>
                  <pic:spPr>
                    <a:xfrm>
                      <a:off x="0" y="0"/>
                      <a:ext cx="6502400" cy="3314065"/>
                    </a:xfrm>
                    <a:prstGeom prst="rect">
                      <a:avLst/>
                    </a:prstGeom>
                  </pic:spPr>
                </pic:pic>
              </a:graphicData>
            </a:graphic>
          </wp:inline>
        </w:drawing>
      </w:r>
    </w:p>
    <w:p w14:paraId="2F4BD20E" w14:textId="77777777" w:rsidR="002A03D5" w:rsidRDefault="002A03D5" w:rsidP="002A03D5">
      <w:pPr>
        <w:spacing w:after="40" w:line="240" w:lineRule="auto"/>
        <w:rPr>
          <w:bCs/>
        </w:rPr>
      </w:pPr>
    </w:p>
    <w:p w14:paraId="6DC9738F" w14:textId="0BCD71CD" w:rsidR="002A03D5" w:rsidRDefault="002A03D5" w:rsidP="002A03D5">
      <w:pPr>
        <w:spacing w:after="40" w:line="240" w:lineRule="auto"/>
        <w:rPr>
          <w:bCs/>
        </w:rPr>
      </w:pPr>
      <w:r w:rsidRPr="002A03D5">
        <w:rPr>
          <w:bCs/>
        </w:rPr>
        <w:lastRenderedPageBreak/>
        <w:drawing>
          <wp:inline distT="0" distB="0" distL="0" distR="0" wp14:anchorId="63938DA0" wp14:editId="501F8425">
            <wp:extent cx="6502400" cy="3288030"/>
            <wp:effectExtent l="0" t="0" r="0" b="7620"/>
            <wp:docPr id="198586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60719" name=""/>
                    <pic:cNvPicPr/>
                  </pic:nvPicPr>
                  <pic:blipFill>
                    <a:blip r:embed="rId7"/>
                    <a:stretch>
                      <a:fillRect/>
                    </a:stretch>
                  </pic:blipFill>
                  <pic:spPr>
                    <a:xfrm>
                      <a:off x="0" y="0"/>
                      <a:ext cx="6502400" cy="3288030"/>
                    </a:xfrm>
                    <a:prstGeom prst="rect">
                      <a:avLst/>
                    </a:prstGeom>
                  </pic:spPr>
                </pic:pic>
              </a:graphicData>
            </a:graphic>
          </wp:inline>
        </w:drawing>
      </w:r>
    </w:p>
    <w:p w14:paraId="3C0804E9" w14:textId="77777777" w:rsidR="002A03D5" w:rsidRDefault="002A03D5" w:rsidP="002A03D5">
      <w:pPr>
        <w:spacing w:after="40" w:line="240" w:lineRule="auto"/>
        <w:rPr>
          <w:bCs/>
        </w:rPr>
      </w:pPr>
    </w:p>
    <w:p w14:paraId="1861264C" w14:textId="65980852" w:rsidR="002A03D5" w:rsidRDefault="002A03D5" w:rsidP="002A03D5">
      <w:pPr>
        <w:spacing w:after="40" w:line="240" w:lineRule="auto"/>
        <w:rPr>
          <w:bCs/>
        </w:rPr>
      </w:pPr>
      <w:r w:rsidRPr="002A03D5">
        <w:rPr>
          <w:bCs/>
        </w:rPr>
        <w:drawing>
          <wp:inline distT="0" distB="0" distL="0" distR="0" wp14:anchorId="14841260" wp14:editId="10867AA3">
            <wp:extent cx="6502400" cy="3295650"/>
            <wp:effectExtent l="0" t="0" r="0" b="0"/>
            <wp:docPr id="14477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9399" name=""/>
                    <pic:cNvPicPr/>
                  </pic:nvPicPr>
                  <pic:blipFill>
                    <a:blip r:embed="rId8"/>
                    <a:stretch>
                      <a:fillRect/>
                    </a:stretch>
                  </pic:blipFill>
                  <pic:spPr>
                    <a:xfrm>
                      <a:off x="0" y="0"/>
                      <a:ext cx="6502400" cy="3295650"/>
                    </a:xfrm>
                    <a:prstGeom prst="rect">
                      <a:avLst/>
                    </a:prstGeom>
                  </pic:spPr>
                </pic:pic>
              </a:graphicData>
            </a:graphic>
          </wp:inline>
        </w:drawing>
      </w:r>
    </w:p>
    <w:p w14:paraId="3CC057FA" w14:textId="77777777" w:rsidR="002A03D5" w:rsidRDefault="002A03D5" w:rsidP="002A03D5">
      <w:pPr>
        <w:spacing w:after="40" w:line="240" w:lineRule="auto"/>
        <w:rPr>
          <w:bCs/>
        </w:rPr>
      </w:pPr>
    </w:p>
    <w:p w14:paraId="0EF4566F" w14:textId="77777777" w:rsidR="002A03D5" w:rsidRDefault="002A03D5" w:rsidP="002A03D5">
      <w:pPr>
        <w:spacing w:after="40" w:line="240" w:lineRule="auto"/>
        <w:rPr>
          <w:bCs/>
        </w:rPr>
      </w:pPr>
    </w:p>
    <w:p w14:paraId="1C21BE44" w14:textId="77777777" w:rsidR="002A03D5" w:rsidRDefault="002A03D5" w:rsidP="002A03D5">
      <w:pPr>
        <w:spacing w:after="40" w:line="240" w:lineRule="auto"/>
        <w:rPr>
          <w:bCs/>
        </w:rPr>
      </w:pPr>
    </w:p>
    <w:p w14:paraId="1C6ABC95" w14:textId="77777777" w:rsidR="002A03D5" w:rsidRDefault="002A03D5" w:rsidP="002A03D5">
      <w:pPr>
        <w:spacing w:after="40" w:line="240" w:lineRule="auto"/>
        <w:rPr>
          <w:bCs/>
        </w:rPr>
      </w:pPr>
    </w:p>
    <w:p w14:paraId="09E31A19" w14:textId="0B1036D3" w:rsidR="002A03D5" w:rsidRDefault="002A03D5" w:rsidP="002A03D5">
      <w:pPr>
        <w:spacing w:after="40" w:line="240" w:lineRule="auto"/>
        <w:rPr>
          <w:bCs/>
        </w:rPr>
      </w:pPr>
      <w:r w:rsidRPr="002A03D5">
        <w:rPr>
          <w:b/>
          <w:sz w:val="28"/>
          <w:szCs w:val="28"/>
        </w:rPr>
        <w:t>Experiment 2:</w:t>
      </w:r>
      <w:r w:rsidRPr="002A03D5">
        <w:rPr>
          <w:bCs/>
          <w:sz w:val="28"/>
          <w:szCs w:val="28"/>
        </w:rPr>
        <w:t xml:space="preserve"> </w:t>
      </w:r>
      <w:r w:rsidRPr="002A03D5">
        <w:rPr>
          <w:bCs/>
        </w:rPr>
        <w:t>Create a simple cloud software application for</w:t>
      </w:r>
      <w:r>
        <w:rPr>
          <w:bCs/>
        </w:rPr>
        <w:t xml:space="preserve"> </w:t>
      </w:r>
      <w:r w:rsidRPr="002A03D5">
        <w:rPr>
          <w:bCs/>
        </w:rPr>
        <w:t>Property Buying &amp; Rental process (In Chennai city) using any</w:t>
      </w:r>
      <w:r>
        <w:rPr>
          <w:bCs/>
        </w:rPr>
        <w:t xml:space="preserve"> </w:t>
      </w:r>
      <w:r w:rsidRPr="002A03D5">
        <w:rPr>
          <w:bCs/>
        </w:rPr>
        <w:t>Cloud Service Provider to demonstrate SaaS include the necessary</w:t>
      </w:r>
      <w:r>
        <w:rPr>
          <w:bCs/>
        </w:rPr>
        <w:t xml:space="preserve"> </w:t>
      </w:r>
      <w:r w:rsidRPr="002A03D5">
        <w:rPr>
          <w:bCs/>
        </w:rPr>
        <w:t>fields such as Buy, Rent, commercial,</w:t>
      </w:r>
      <w:r>
        <w:rPr>
          <w:bCs/>
        </w:rPr>
        <w:t xml:space="preserve"> </w:t>
      </w:r>
      <w:r w:rsidRPr="002A03D5">
        <w:rPr>
          <w:bCs/>
        </w:rPr>
        <w:t>Rental Agreement , Rental</w:t>
      </w:r>
      <w:r>
        <w:rPr>
          <w:bCs/>
        </w:rPr>
        <w:t xml:space="preserve"> </w:t>
      </w:r>
      <w:r w:rsidRPr="002A03D5">
        <w:rPr>
          <w:bCs/>
        </w:rPr>
        <w:t>Agreement, Area, place, Range, property value etc.</w:t>
      </w:r>
    </w:p>
    <w:p w14:paraId="33F0BA7A" w14:textId="77777777" w:rsidR="002A03D5" w:rsidRDefault="002A03D5" w:rsidP="002A03D5">
      <w:pPr>
        <w:spacing w:after="40" w:line="240" w:lineRule="auto"/>
        <w:rPr>
          <w:bCs/>
        </w:rPr>
      </w:pPr>
    </w:p>
    <w:p w14:paraId="3583D376" w14:textId="15E0CBA3" w:rsidR="00D45EAF" w:rsidRPr="00D45EAF" w:rsidRDefault="00D45EAF" w:rsidP="002A03D5">
      <w:pPr>
        <w:spacing w:after="40" w:line="240" w:lineRule="auto"/>
        <w:rPr>
          <w:b/>
          <w:sz w:val="24"/>
          <w:szCs w:val="24"/>
        </w:rPr>
      </w:pPr>
      <w:r w:rsidRPr="00D45EAF">
        <w:rPr>
          <w:b/>
          <w:sz w:val="24"/>
          <w:szCs w:val="24"/>
        </w:rPr>
        <w:t>IMAGES:</w:t>
      </w:r>
    </w:p>
    <w:p w14:paraId="13F8CD02" w14:textId="77777777" w:rsidR="00D45EAF" w:rsidRPr="00D45EAF" w:rsidRDefault="00D45EAF" w:rsidP="002A03D5">
      <w:pPr>
        <w:spacing w:after="40" w:line="240" w:lineRule="auto"/>
        <w:rPr>
          <w:b/>
        </w:rPr>
      </w:pPr>
    </w:p>
    <w:p w14:paraId="59EDCFA5" w14:textId="0BEA4EB5" w:rsidR="002A03D5" w:rsidRDefault="00D45EAF" w:rsidP="002A03D5">
      <w:pPr>
        <w:spacing w:after="40" w:line="240" w:lineRule="auto"/>
        <w:rPr>
          <w:bCs/>
        </w:rPr>
      </w:pPr>
      <w:r w:rsidRPr="00D45EAF">
        <w:rPr>
          <w:bCs/>
        </w:rPr>
        <w:lastRenderedPageBreak/>
        <w:drawing>
          <wp:inline distT="0" distB="0" distL="0" distR="0" wp14:anchorId="36DA30F3" wp14:editId="7DDA6023">
            <wp:extent cx="6502400" cy="3656330"/>
            <wp:effectExtent l="0" t="0" r="0" b="1270"/>
            <wp:docPr id="142845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51132" name=""/>
                    <pic:cNvPicPr/>
                  </pic:nvPicPr>
                  <pic:blipFill>
                    <a:blip r:embed="rId9"/>
                    <a:stretch>
                      <a:fillRect/>
                    </a:stretch>
                  </pic:blipFill>
                  <pic:spPr>
                    <a:xfrm>
                      <a:off x="0" y="0"/>
                      <a:ext cx="6502400" cy="3656330"/>
                    </a:xfrm>
                    <a:prstGeom prst="rect">
                      <a:avLst/>
                    </a:prstGeom>
                  </pic:spPr>
                </pic:pic>
              </a:graphicData>
            </a:graphic>
          </wp:inline>
        </w:drawing>
      </w:r>
    </w:p>
    <w:p w14:paraId="2D0AB75A" w14:textId="77777777" w:rsidR="002A03D5" w:rsidRDefault="002A03D5" w:rsidP="002A03D5">
      <w:pPr>
        <w:spacing w:after="40" w:line="240" w:lineRule="auto"/>
        <w:rPr>
          <w:bCs/>
        </w:rPr>
      </w:pPr>
    </w:p>
    <w:p w14:paraId="29A84137" w14:textId="77777777" w:rsidR="002A03D5" w:rsidRDefault="002A03D5" w:rsidP="002A03D5">
      <w:pPr>
        <w:spacing w:after="40" w:line="240" w:lineRule="auto"/>
        <w:rPr>
          <w:bCs/>
        </w:rPr>
      </w:pPr>
    </w:p>
    <w:p w14:paraId="7AE2814D" w14:textId="77777777" w:rsidR="002A03D5" w:rsidRDefault="002A03D5" w:rsidP="002A03D5">
      <w:pPr>
        <w:spacing w:after="40" w:line="240" w:lineRule="auto"/>
        <w:rPr>
          <w:bCs/>
        </w:rPr>
      </w:pPr>
    </w:p>
    <w:p w14:paraId="09747335" w14:textId="6993078C" w:rsidR="002A03D5" w:rsidRDefault="00D45EAF" w:rsidP="002A03D5">
      <w:pPr>
        <w:spacing w:after="40" w:line="240" w:lineRule="auto"/>
        <w:rPr>
          <w:bCs/>
        </w:rPr>
      </w:pPr>
      <w:r w:rsidRPr="00D45EAF">
        <w:rPr>
          <w:bCs/>
        </w:rPr>
        <w:drawing>
          <wp:inline distT="0" distB="0" distL="0" distR="0" wp14:anchorId="489577D3" wp14:editId="51372998">
            <wp:extent cx="6502400" cy="3626485"/>
            <wp:effectExtent l="0" t="0" r="0" b="0"/>
            <wp:docPr id="97429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96717" name=""/>
                    <pic:cNvPicPr/>
                  </pic:nvPicPr>
                  <pic:blipFill>
                    <a:blip r:embed="rId10"/>
                    <a:stretch>
                      <a:fillRect/>
                    </a:stretch>
                  </pic:blipFill>
                  <pic:spPr>
                    <a:xfrm>
                      <a:off x="0" y="0"/>
                      <a:ext cx="6502400" cy="3626485"/>
                    </a:xfrm>
                    <a:prstGeom prst="rect">
                      <a:avLst/>
                    </a:prstGeom>
                  </pic:spPr>
                </pic:pic>
              </a:graphicData>
            </a:graphic>
          </wp:inline>
        </w:drawing>
      </w:r>
    </w:p>
    <w:p w14:paraId="34C5D190" w14:textId="77777777" w:rsidR="002A03D5" w:rsidRDefault="002A03D5" w:rsidP="002A03D5">
      <w:pPr>
        <w:spacing w:after="40" w:line="240" w:lineRule="auto"/>
        <w:rPr>
          <w:bCs/>
        </w:rPr>
      </w:pPr>
    </w:p>
    <w:p w14:paraId="7B5EA628" w14:textId="4D686CCA" w:rsidR="002A03D5" w:rsidRDefault="00D45EAF" w:rsidP="002A03D5">
      <w:pPr>
        <w:spacing w:after="40" w:line="240" w:lineRule="auto"/>
        <w:rPr>
          <w:bCs/>
        </w:rPr>
      </w:pPr>
      <w:r w:rsidRPr="00D45EAF">
        <w:rPr>
          <w:bCs/>
        </w:rPr>
        <w:lastRenderedPageBreak/>
        <w:drawing>
          <wp:inline distT="0" distB="0" distL="0" distR="0" wp14:anchorId="3A2271C7" wp14:editId="7A43A724">
            <wp:extent cx="6502400" cy="3663950"/>
            <wp:effectExtent l="0" t="0" r="0" b="0"/>
            <wp:docPr id="26105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57424" name=""/>
                    <pic:cNvPicPr/>
                  </pic:nvPicPr>
                  <pic:blipFill>
                    <a:blip r:embed="rId11"/>
                    <a:stretch>
                      <a:fillRect/>
                    </a:stretch>
                  </pic:blipFill>
                  <pic:spPr>
                    <a:xfrm>
                      <a:off x="0" y="0"/>
                      <a:ext cx="6502400" cy="3663950"/>
                    </a:xfrm>
                    <a:prstGeom prst="rect">
                      <a:avLst/>
                    </a:prstGeom>
                  </pic:spPr>
                </pic:pic>
              </a:graphicData>
            </a:graphic>
          </wp:inline>
        </w:drawing>
      </w:r>
    </w:p>
    <w:p w14:paraId="5AEF36A0" w14:textId="77777777" w:rsidR="002A03D5" w:rsidRDefault="002A03D5" w:rsidP="002A03D5">
      <w:pPr>
        <w:spacing w:after="40" w:line="240" w:lineRule="auto"/>
        <w:rPr>
          <w:bCs/>
        </w:rPr>
      </w:pPr>
    </w:p>
    <w:p w14:paraId="3C2EC466" w14:textId="77777777" w:rsidR="002A03D5" w:rsidRDefault="002A03D5" w:rsidP="002A03D5">
      <w:pPr>
        <w:spacing w:after="40" w:line="240" w:lineRule="auto"/>
        <w:rPr>
          <w:bCs/>
        </w:rPr>
      </w:pPr>
    </w:p>
    <w:p w14:paraId="25411C78" w14:textId="77777777" w:rsidR="002A03D5" w:rsidRDefault="002A03D5" w:rsidP="002A03D5">
      <w:pPr>
        <w:spacing w:after="40" w:line="240" w:lineRule="auto"/>
        <w:rPr>
          <w:bCs/>
        </w:rPr>
      </w:pPr>
    </w:p>
    <w:p w14:paraId="3AE87CF8" w14:textId="77777777" w:rsidR="002A03D5" w:rsidRDefault="002A03D5" w:rsidP="002A03D5">
      <w:pPr>
        <w:spacing w:after="40" w:line="240" w:lineRule="auto"/>
        <w:rPr>
          <w:bCs/>
        </w:rPr>
      </w:pPr>
    </w:p>
    <w:p w14:paraId="4E1475D4" w14:textId="77777777" w:rsidR="002A03D5" w:rsidRDefault="002A03D5" w:rsidP="002A03D5">
      <w:pPr>
        <w:spacing w:after="40" w:line="240" w:lineRule="auto"/>
        <w:rPr>
          <w:bCs/>
        </w:rPr>
      </w:pPr>
    </w:p>
    <w:p w14:paraId="4C61F093" w14:textId="77777777" w:rsidR="002A03D5" w:rsidRDefault="002A03D5" w:rsidP="002A03D5">
      <w:pPr>
        <w:spacing w:after="40" w:line="240" w:lineRule="auto"/>
        <w:rPr>
          <w:bCs/>
        </w:rPr>
      </w:pPr>
    </w:p>
    <w:p w14:paraId="7E95F9A8" w14:textId="77777777" w:rsidR="002A03D5" w:rsidRDefault="002A03D5" w:rsidP="002A03D5">
      <w:pPr>
        <w:spacing w:after="40" w:line="240" w:lineRule="auto"/>
        <w:rPr>
          <w:bCs/>
        </w:rPr>
      </w:pPr>
    </w:p>
    <w:p w14:paraId="04B95AD3" w14:textId="77777777" w:rsidR="002A03D5" w:rsidRDefault="002A03D5" w:rsidP="002A03D5">
      <w:pPr>
        <w:spacing w:after="40" w:line="240" w:lineRule="auto"/>
        <w:rPr>
          <w:bCs/>
        </w:rPr>
      </w:pPr>
    </w:p>
    <w:p w14:paraId="232EE631" w14:textId="77777777" w:rsidR="00695421" w:rsidRPr="004B40A9" w:rsidRDefault="00695421" w:rsidP="00695421">
      <w:pPr>
        <w:spacing w:line="240" w:lineRule="auto"/>
        <w:jc w:val="both"/>
        <w:rPr>
          <w:sz w:val="34"/>
          <w:szCs w:val="34"/>
        </w:rPr>
      </w:pPr>
      <w:r w:rsidRPr="004B40A9">
        <w:rPr>
          <w:b/>
          <w:sz w:val="34"/>
          <w:szCs w:val="34"/>
        </w:rPr>
        <w:t>Experiment 3:</w:t>
      </w:r>
      <w:r w:rsidRPr="004B40A9">
        <w:rPr>
          <w:sz w:val="34"/>
          <w:szCs w:val="34"/>
        </w:rPr>
        <w:t xml:space="preserve"> Demonstrate virtualization by Installing Type-2    Hypervisor in your device, create and configure VM image with a Host Operating system (Either Windows/Linux). Create a Virtual Machine with 5 CPU, 12 GB RAM and 8 GB storage disk using </w:t>
      </w:r>
      <w:proofErr w:type="gramStart"/>
      <w:r w:rsidRPr="004B40A9">
        <w:rPr>
          <w:sz w:val="34"/>
          <w:szCs w:val="34"/>
        </w:rPr>
        <w:t>a Type</w:t>
      </w:r>
      <w:proofErr w:type="gramEnd"/>
      <w:r w:rsidRPr="004B40A9">
        <w:rPr>
          <w:sz w:val="34"/>
          <w:szCs w:val="34"/>
        </w:rPr>
        <w:t xml:space="preserve"> 2 Virtualization Software.</w:t>
      </w:r>
    </w:p>
    <w:p w14:paraId="3F3D6F96" w14:textId="77777777" w:rsidR="002A03D5" w:rsidRDefault="002A03D5" w:rsidP="002A03D5">
      <w:pPr>
        <w:spacing w:after="40" w:line="240" w:lineRule="auto"/>
        <w:rPr>
          <w:bCs/>
        </w:rPr>
      </w:pPr>
    </w:p>
    <w:p w14:paraId="0F90602B" w14:textId="77777777" w:rsidR="00695421" w:rsidRPr="00695421" w:rsidRDefault="00695421" w:rsidP="002A03D5">
      <w:pPr>
        <w:spacing w:after="40" w:line="240" w:lineRule="auto"/>
        <w:rPr>
          <w:b/>
          <w:sz w:val="24"/>
          <w:szCs w:val="24"/>
        </w:rPr>
      </w:pPr>
    </w:p>
    <w:p w14:paraId="3787C436" w14:textId="7463CA1E" w:rsidR="00695421" w:rsidRPr="00695421" w:rsidRDefault="00695421" w:rsidP="002A03D5">
      <w:pPr>
        <w:spacing w:after="40" w:line="240" w:lineRule="auto"/>
        <w:rPr>
          <w:b/>
          <w:sz w:val="24"/>
          <w:szCs w:val="24"/>
        </w:rPr>
      </w:pPr>
      <w:r w:rsidRPr="00695421">
        <w:rPr>
          <w:b/>
          <w:sz w:val="24"/>
          <w:szCs w:val="24"/>
        </w:rPr>
        <w:t>IMAGE:</w:t>
      </w:r>
    </w:p>
    <w:p w14:paraId="07CA22BD" w14:textId="77777777" w:rsidR="002A03D5" w:rsidRDefault="002A03D5" w:rsidP="002A03D5">
      <w:pPr>
        <w:spacing w:after="40" w:line="240" w:lineRule="auto"/>
        <w:rPr>
          <w:bCs/>
        </w:rPr>
      </w:pPr>
    </w:p>
    <w:p w14:paraId="4CBEBFD5" w14:textId="0A6428E6" w:rsidR="00695421" w:rsidRDefault="00695421" w:rsidP="002A03D5">
      <w:pPr>
        <w:spacing w:after="40" w:line="240" w:lineRule="auto"/>
        <w:rPr>
          <w:bCs/>
        </w:rPr>
      </w:pPr>
      <w:r w:rsidRPr="00695421">
        <w:rPr>
          <w:bCs/>
        </w:rPr>
        <w:lastRenderedPageBreak/>
        <w:drawing>
          <wp:inline distT="0" distB="0" distL="0" distR="0" wp14:anchorId="3F81B162" wp14:editId="54D53D5C">
            <wp:extent cx="6502400" cy="4135755"/>
            <wp:effectExtent l="0" t="0" r="0" b="0"/>
            <wp:docPr id="144106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67285" name=""/>
                    <pic:cNvPicPr/>
                  </pic:nvPicPr>
                  <pic:blipFill>
                    <a:blip r:embed="rId12"/>
                    <a:stretch>
                      <a:fillRect/>
                    </a:stretch>
                  </pic:blipFill>
                  <pic:spPr>
                    <a:xfrm>
                      <a:off x="0" y="0"/>
                      <a:ext cx="6502400" cy="4135755"/>
                    </a:xfrm>
                    <a:prstGeom prst="rect">
                      <a:avLst/>
                    </a:prstGeom>
                  </pic:spPr>
                </pic:pic>
              </a:graphicData>
            </a:graphic>
          </wp:inline>
        </w:drawing>
      </w:r>
    </w:p>
    <w:p w14:paraId="751B501F" w14:textId="77777777" w:rsidR="00695421" w:rsidRDefault="00695421" w:rsidP="002A03D5">
      <w:pPr>
        <w:spacing w:after="40" w:line="240" w:lineRule="auto"/>
        <w:rPr>
          <w:bCs/>
        </w:rPr>
      </w:pPr>
    </w:p>
    <w:p w14:paraId="5848AD6D" w14:textId="674F8BF9" w:rsidR="00695421" w:rsidRDefault="00695421" w:rsidP="002A03D5">
      <w:pPr>
        <w:spacing w:after="40" w:line="240" w:lineRule="auto"/>
        <w:rPr>
          <w:bCs/>
        </w:rPr>
      </w:pPr>
      <w:r w:rsidRPr="00695421">
        <w:rPr>
          <w:bCs/>
        </w:rPr>
        <w:drawing>
          <wp:inline distT="0" distB="0" distL="0" distR="0" wp14:anchorId="71B9C4CB" wp14:editId="18662520">
            <wp:extent cx="6502400" cy="4150360"/>
            <wp:effectExtent l="0" t="0" r="0" b="2540"/>
            <wp:docPr id="26979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4173" name=""/>
                    <pic:cNvPicPr/>
                  </pic:nvPicPr>
                  <pic:blipFill>
                    <a:blip r:embed="rId13"/>
                    <a:stretch>
                      <a:fillRect/>
                    </a:stretch>
                  </pic:blipFill>
                  <pic:spPr>
                    <a:xfrm>
                      <a:off x="0" y="0"/>
                      <a:ext cx="6502400" cy="4150360"/>
                    </a:xfrm>
                    <a:prstGeom prst="rect">
                      <a:avLst/>
                    </a:prstGeom>
                  </pic:spPr>
                </pic:pic>
              </a:graphicData>
            </a:graphic>
          </wp:inline>
        </w:drawing>
      </w:r>
    </w:p>
    <w:p w14:paraId="4475A9DD" w14:textId="77777777" w:rsidR="002A03D5" w:rsidRDefault="002A03D5" w:rsidP="002A03D5">
      <w:pPr>
        <w:spacing w:after="40" w:line="240" w:lineRule="auto"/>
        <w:rPr>
          <w:bCs/>
        </w:rPr>
      </w:pPr>
    </w:p>
    <w:p w14:paraId="039B9C37" w14:textId="77777777" w:rsidR="002A03D5" w:rsidRDefault="002A03D5" w:rsidP="002A03D5">
      <w:pPr>
        <w:spacing w:after="40" w:line="240" w:lineRule="auto"/>
        <w:rPr>
          <w:bCs/>
        </w:rPr>
      </w:pPr>
    </w:p>
    <w:p w14:paraId="269A7D0B" w14:textId="77777777" w:rsidR="002A03D5" w:rsidRDefault="002A03D5" w:rsidP="002A03D5">
      <w:pPr>
        <w:spacing w:after="40" w:line="240" w:lineRule="auto"/>
        <w:rPr>
          <w:bCs/>
        </w:rPr>
      </w:pPr>
    </w:p>
    <w:p w14:paraId="33D80E55" w14:textId="77777777" w:rsidR="002A03D5" w:rsidRDefault="002A03D5" w:rsidP="002A03D5">
      <w:pPr>
        <w:spacing w:after="40" w:line="240" w:lineRule="auto"/>
        <w:rPr>
          <w:bCs/>
        </w:rPr>
      </w:pPr>
    </w:p>
    <w:p w14:paraId="68A56108" w14:textId="77777777" w:rsidR="002A03D5" w:rsidRDefault="002A03D5" w:rsidP="002A03D5">
      <w:pPr>
        <w:spacing w:after="40" w:line="240" w:lineRule="auto"/>
        <w:rPr>
          <w:bCs/>
        </w:rPr>
      </w:pPr>
    </w:p>
    <w:p w14:paraId="28E93163" w14:textId="77777777" w:rsidR="002A03D5" w:rsidRDefault="002A03D5" w:rsidP="002A03D5">
      <w:pPr>
        <w:spacing w:after="40" w:line="240" w:lineRule="auto"/>
        <w:rPr>
          <w:bCs/>
        </w:rPr>
      </w:pPr>
    </w:p>
    <w:p w14:paraId="661CEC27" w14:textId="77777777" w:rsidR="002A03D5" w:rsidRDefault="002A03D5" w:rsidP="00695421">
      <w:pPr>
        <w:spacing w:after="40" w:line="240" w:lineRule="auto"/>
        <w:rPr>
          <w:bCs/>
        </w:rPr>
      </w:pPr>
    </w:p>
    <w:p w14:paraId="57E0B316" w14:textId="3801D461" w:rsidR="002A03D5" w:rsidRPr="00695421" w:rsidRDefault="00695421" w:rsidP="00695421">
      <w:pPr>
        <w:spacing w:after="0" w:line="240" w:lineRule="auto"/>
        <w:jc w:val="both"/>
        <w:rPr>
          <w:sz w:val="34"/>
          <w:szCs w:val="34"/>
        </w:rPr>
      </w:pPr>
      <w:r w:rsidRPr="004B40A9">
        <w:rPr>
          <w:b/>
          <w:sz w:val="34"/>
          <w:szCs w:val="34"/>
        </w:rPr>
        <w:t>Experiment 4:</w:t>
      </w:r>
      <w:r w:rsidRPr="004B40A9">
        <w:rPr>
          <w:sz w:val="34"/>
          <w:szCs w:val="34"/>
        </w:rPr>
        <w:t xml:space="preserve"> Demonstrate virtualization by Installing Type-2 Hypervisor in your device, create and configure VM image with a Host Operating system (Either Windows/Linux). Create a Snapshot of a VM and Test it by loading the Previous Version/Cloned VM.</w:t>
      </w:r>
    </w:p>
    <w:p w14:paraId="4A6007E8" w14:textId="77777777" w:rsidR="002A03D5" w:rsidRPr="00CD4E9C" w:rsidRDefault="002A03D5" w:rsidP="002A03D5">
      <w:pPr>
        <w:spacing w:after="40" w:line="240" w:lineRule="auto"/>
        <w:rPr>
          <w:b/>
          <w:sz w:val="28"/>
          <w:szCs w:val="28"/>
        </w:rPr>
      </w:pPr>
    </w:p>
    <w:p w14:paraId="3D74CA99" w14:textId="345B7226" w:rsidR="00695421" w:rsidRDefault="00CD4E9C" w:rsidP="002A03D5">
      <w:pPr>
        <w:spacing w:after="40" w:line="240" w:lineRule="auto"/>
        <w:rPr>
          <w:b/>
          <w:sz w:val="28"/>
          <w:szCs w:val="28"/>
        </w:rPr>
      </w:pPr>
      <w:r w:rsidRPr="00CD4E9C">
        <w:rPr>
          <w:b/>
          <w:sz w:val="28"/>
          <w:szCs w:val="28"/>
        </w:rPr>
        <w:t>IMAGE:</w:t>
      </w:r>
    </w:p>
    <w:p w14:paraId="5C7DC381" w14:textId="434D26AF" w:rsidR="00CD4E9C" w:rsidRDefault="00CD4E9C" w:rsidP="002A03D5">
      <w:pPr>
        <w:spacing w:after="40" w:line="240" w:lineRule="auto"/>
        <w:rPr>
          <w:b/>
          <w:sz w:val="28"/>
          <w:szCs w:val="28"/>
        </w:rPr>
      </w:pPr>
      <w:r>
        <w:rPr>
          <w:b/>
          <w:sz w:val="28"/>
          <w:szCs w:val="28"/>
        </w:rPr>
        <w:t>Before Snapshot:</w:t>
      </w:r>
    </w:p>
    <w:p w14:paraId="6DC6D9E6" w14:textId="323DCCE8" w:rsidR="00CD4E9C" w:rsidRDefault="00CD4E9C" w:rsidP="002A03D5">
      <w:pPr>
        <w:spacing w:after="40" w:line="240" w:lineRule="auto"/>
        <w:rPr>
          <w:b/>
          <w:sz w:val="28"/>
          <w:szCs w:val="28"/>
        </w:rPr>
      </w:pPr>
      <w:r w:rsidRPr="00CD4E9C">
        <w:rPr>
          <w:b/>
          <w:sz w:val="28"/>
          <w:szCs w:val="28"/>
        </w:rPr>
        <w:drawing>
          <wp:inline distT="0" distB="0" distL="0" distR="0" wp14:anchorId="07EA9BB4" wp14:editId="2042AB82">
            <wp:extent cx="6502400" cy="4131945"/>
            <wp:effectExtent l="0" t="0" r="0" b="1905"/>
            <wp:docPr id="188075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52344" name=""/>
                    <pic:cNvPicPr/>
                  </pic:nvPicPr>
                  <pic:blipFill>
                    <a:blip r:embed="rId14"/>
                    <a:stretch>
                      <a:fillRect/>
                    </a:stretch>
                  </pic:blipFill>
                  <pic:spPr>
                    <a:xfrm>
                      <a:off x="0" y="0"/>
                      <a:ext cx="6502400" cy="4131945"/>
                    </a:xfrm>
                    <a:prstGeom prst="rect">
                      <a:avLst/>
                    </a:prstGeom>
                  </pic:spPr>
                </pic:pic>
              </a:graphicData>
            </a:graphic>
          </wp:inline>
        </w:drawing>
      </w:r>
    </w:p>
    <w:p w14:paraId="6023CE77" w14:textId="77777777" w:rsidR="00CD4E9C" w:rsidRDefault="00CD4E9C" w:rsidP="002A03D5">
      <w:pPr>
        <w:spacing w:after="40" w:line="240" w:lineRule="auto"/>
        <w:rPr>
          <w:b/>
          <w:sz w:val="28"/>
          <w:szCs w:val="28"/>
        </w:rPr>
      </w:pPr>
    </w:p>
    <w:p w14:paraId="20A9B1FB" w14:textId="4F6AE28F" w:rsidR="00CD4E9C" w:rsidRPr="00CD4E9C" w:rsidRDefault="00CD4E9C" w:rsidP="002A03D5">
      <w:pPr>
        <w:spacing w:after="40" w:line="240" w:lineRule="auto"/>
        <w:rPr>
          <w:b/>
          <w:sz w:val="28"/>
          <w:szCs w:val="28"/>
        </w:rPr>
      </w:pPr>
      <w:r w:rsidRPr="00CD4E9C">
        <w:rPr>
          <w:b/>
          <w:sz w:val="28"/>
          <w:szCs w:val="28"/>
        </w:rPr>
        <w:lastRenderedPageBreak/>
        <w:drawing>
          <wp:inline distT="0" distB="0" distL="0" distR="0" wp14:anchorId="52826409" wp14:editId="2B6F1619">
            <wp:extent cx="6502400" cy="4114165"/>
            <wp:effectExtent l="0" t="0" r="0" b="635"/>
            <wp:docPr id="181397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4638" name=""/>
                    <pic:cNvPicPr/>
                  </pic:nvPicPr>
                  <pic:blipFill>
                    <a:blip r:embed="rId15"/>
                    <a:stretch>
                      <a:fillRect/>
                    </a:stretch>
                  </pic:blipFill>
                  <pic:spPr>
                    <a:xfrm>
                      <a:off x="0" y="0"/>
                      <a:ext cx="6502400" cy="4114165"/>
                    </a:xfrm>
                    <a:prstGeom prst="rect">
                      <a:avLst/>
                    </a:prstGeom>
                  </pic:spPr>
                </pic:pic>
              </a:graphicData>
            </a:graphic>
          </wp:inline>
        </w:drawing>
      </w:r>
    </w:p>
    <w:p w14:paraId="3FB43556" w14:textId="77777777" w:rsidR="002A03D5" w:rsidRDefault="002A03D5" w:rsidP="002A03D5">
      <w:pPr>
        <w:spacing w:after="40" w:line="240" w:lineRule="auto"/>
        <w:rPr>
          <w:bCs/>
        </w:rPr>
      </w:pPr>
    </w:p>
    <w:p w14:paraId="5FBA4170" w14:textId="77777777" w:rsidR="002A03D5" w:rsidRDefault="002A03D5" w:rsidP="002A03D5">
      <w:pPr>
        <w:spacing w:after="40" w:line="240" w:lineRule="auto"/>
        <w:rPr>
          <w:bCs/>
        </w:rPr>
      </w:pPr>
    </w:p>
    <w:p w14:paraId="7A432BCB" w14:textId="7DF404BA" w:rsidR="00CD4E9C" w:rsidRDefault="00CD4E9C" w:rsidP="002A03D5">
      <w:pPr>
        <w:spacing w:after="40" w:line="240" w:lineRule="auto"/>
        <w:rPr>
          <w:bCs/>
        </w:rPr>
      </w:pPr>
      <w:r w:rsidRPr="00CD4E9C">
        <w:rPr>
          <w:b/>
          <w:sz w:val="28"/>
          <w:szCs w:val="28"/>
        </w:rPr>
        <w:drawing>
          <wp:inline distT="0" distB="0" distL="0" distR="0" wp14:anchorId="156648B0" wp14:editId="01A9B90D">
            <wp:extent cx="6502400" cy="4131945"/>
            <wp:effectExtent l="0" t="0" r="0" b="1905"/>
            <wp:docPr id="25647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52344" name=""/>
                    <pic:cNvPicPr/>
                  </pic:nvPicPr>
                  <pic:blipFill>
                    <a:blip r:embed="rId14"/>
                    <a:stretch>
                      <a:fillRect/>
                    </a:stretch>
                  </pic:blipFill>
                  <pic:spPr>
                    <a:xfrm>
                      <a:off x="0" y="0"/>
                      <a:ext cx="6502400" cy="4131945"/>
                    </a:xfrm>
                    <a:prstGeom prst="rect">
                      <a:avLst/>
                    </a:prstGeom>
                  </pic:spPr>
                </pic:pic>
              </a:graphicData>
            </a:graphic>
          </wp:inline>
        </w:drawing>
      </w:r>
    </w:p>
    <w:p w14:paraId="07A35344" w14:textId="77777777" w:rsidR="002A03D5" w:rsidRDefault="002A03D5" w:rsidP="002A03D5">
      <w:pPr>
        <w:spacing w:after="40" w:line="240" w:lineRule="auto"/>
        <w:rPr>
          <w:bCs/>
        </w:rPr>
      </w:pPr>
    </w:p>
    <w:p w14:paraId="4168C81A" w14:textId="77777777" w:rsidR="00CD4E9C" w:rsidRDefault="00CD4E9C" w:rsidP="002A03D5">
      <w:pPr>
        <w:spacing w:after="40" w:line="240" w:lineRule="auto"/>
        <w:rPr>
          <w:bCs/>
        </w:rPr>
      </w:pPr>
    </w:p>
    <w:p w14:paraId="5C20A56E" w14:textId="77777777" w:rsidR="00CD4E9C" w:rsidRDefault="00CD4E9C" w:rsidP="002A03D5">
      <w:pPr>
        <w:spacing w:after="40" w:line="240" w:lineRule="auto"/>
        <w:rPr>
          <w:bCs/>
        </w:rPr>
      </w:pPr>
    </w:p>
    <w:p w14:paraId="5D08D3EF" w14:textId="77777777" w:rsidR="00CD4E9C" w:rsidRDefault="00CD4E9C" w:rsidP="002A03D5">
      <w:pPr>
        <w:spacing w:after="40" w:line="240" w:lineRule="auto"/>
        <w:rPr>
          <w:bCs/>
        </w:rPr>
      </w:pPr>
    </w:p>
    <w:p w14:paraId="31463E1F" w14:textId="77777777" w:rsidR="00CD4E9C" w:rsidRDefault="00CD4E9C" w:rsidP="002A03D5">
      <w:pPr>
        <w:spacing w:after="40" w:line="240" w:lineRule="auto"/>
        <w:rPr>
          <w:bCs/>
        </w:rPr>
      </w:pPr>
    </w:p>
    <w:p w14:paraId="558EDAFF" w14:textId="77777777" w:rsidR="00CD4E9C" w:rsidRDefault="00CD4E9C" w:rsidP="002A03D5">
      <w:pPr>
        <w:spacing w:after="40" w:line="240" w:lineRule="auto"/>
        <w:rPr>
          <w:bCs/>
        </w:rPr>
      </w:pPr>
    </w:p>
    <w:p w14:paraId="5F03E781" w14:textId="77777777" w:rsidR="00CD4E9C" w:rsidRDefault="00CD4E9C" w:rsidP="002A03D5">
      <w:pPr>
        <w:spacing w:after="40" w:line="240" w:lineRule="auto"/>
        <w:rPr>
          <w:bCs/>
        </w:rPr>
      </w:pPr>
    </w:p>
    <w:p w14:paraId="117B9DBD" w14:textId="77777777" w:rsidR="00CD4E9C" w:rsidRDefault="00CD4E9C" w:rsidP="002A03D5">
      <w:pPr>
        <w:spacing w:after="40" w:line="240" w:lineRule="auto"/>
        <w:rPr>
          <w:bCs/>
        </w:rPr>
      </w:pPr>
    </w:p>
    <w:p w14:paraId="3024FFC4" w14:textId="77777777" w:rsidR="00CD4E9C" w:rsidRDefault="00CD4E9C" w:rsidP="002A03D5">
      <w:pPr>
        <w:spacing w:after="40" w:line="240" w:lineRule="auto"/>
        <w:rPr>
          <w:bCs/>
        </w:rPr>
      </w:pPr>
    </w:p>
    <w:p w14:paraId="1C0DA4F7" w14:textId="77777777" w:rsidR="00CD4E9C" w:rsidRDefault="00CD4E9C" w:rsidP="002A03D5">
      <w:pPr>
        <w:spacing w:after="40" w:line="240" w:lineRule="auto"/>
        <w:rPr>
          <w:bCs/>
        </w:rPr>
      </w:pPr>
    </w:p>
    <w:p w14:paraId="5273FDC9" w14:textId="77777777" w:rsidR="00CD4E9C" w:rsidRDefault="00CD4E9C" w:rsidP="002A03D5">
      <w:pPr>
        <w:spacing w:after="40" w:line="240" w:lineRule="auto"/>
        <w:rPr>
          <w:bCs/>
        </w:rPr>
      </w:pPr>
    </w:p>
    <w:p w14:paraId="7F9F221F" w14:textId="77777777" w:rsidR="00CD4E9C" w:rsidRDefault="00CD4E9C" w:rsidP="002A03D5">
      <w:pPr>
        <w:spacing w:after="40" w:line="240" w:lineRule="auto"/>
        <w:rPr>
          <w:bCs/>
        </w:rPr>
      </w:pPr>
    </w:p>
    <w:p w14:paraId="1B50DE28" w14:textId="77777777" w:rsidR="00CD4E9C" w:rsidRDefault="00CD4E9C" w:rsidP="002A03D5">
      <w:pPr>
        <w:spacing w:after="40" w:line="240" w:lineRule="auto"/>
        <w:rPr>
          <w:bCs/>
        </w:rPr>
      </w:pPr>
    </w:p>
    <w:p w14:paraId="7F3DBB2E" w14:textId="77777777" w:rsidR="00CD4E9C" w:rsidRDefault="00CD4E9C" w:rsidP="002A03D5">
      <w:pPr>
        <w:spacing w:after="40" w:line="240" w:lineRule="auto"/>
        <w:rPr>
          <w:bCs/>
        </w:rPr>
      </w:pPr>
    </w:p>
    <w:p w14:paraId="6491EC23" w14:textId="77777777" w:rsidR="00CD4E9C" w:rsidRDefault="00CD4E9C" w:rsidP="002A03D5">
      <w:pPr>
        <w:spacing w:after="40" w:line="240" w:lineRule="auto"/>
        <w:rPr>
          <w:bCs/>
        </w:rPr>
      </w:pPr>
    </w:p>
    <w:p w14:paraId="66411B30" w14:textId="77777777" w:rsidR="00CD4E9C" w:rsidRDefault="00CD4E9C" w:rsidP="002A03D5">
      <w:pPr>
        <w:spacing w:after="40" w:line="240" w:lineRule="auto"/>
        <w:rPr>
          <w:bCs/>
        </w:rPr>
      </w:pPr>
    </w:p>
    <w:p w14:paraId="6B9B559E" w14:textId="77777777" w:rsidR="00CD4E9C" w:rsidRDefault="00CD4E9C" w:rsidP="002A03D5">
      <w:pPr>
        <w:spacing w:after="40" w:line="240" w:lineRule="auto"/>
        <w:rPr>
          <w:bCs/>
        </w:rPr>
      </w:pPr>
    </w:p>
    <w:p w14:paraId="7A0D330A" w14:textId="77777777" w:rsidR="00CD4E9C" w:rsidRDefault="00CD4E9C" w:rsidP="002A03D5">
      <w:pPr>
        <w:spacing w:after="40" w:line="240" w:lineRule="auto"/>
        <w:rPr>
          <w:bCs/>
        </w:rPr>
      </w:pPr>
    </w:p>
    <w:p w14:paraId="3726A7DE" w14:textId="77777777" w:rsidR="00CD4E9C" w:rsidRDefault="00CD4E9C" w:rsidP="002A03D5">
      <w:pPr>
        <w:spacing w:after="40" w:line="240" w:lineRule="auto"/>
        <w:rPr>
          <w:bCs/>
        </w:rPr>
      </w:pPr>
    </w:p>
    <w:p w14:paraId="3EEAE0C5" w14:textId="77777777" w:rsidR="00CD4E9C" w:rsidRDefault="00CD4E9C" w:rsidP="002A03D5">
      <w:pPr>
        <w:spacing w:after="40" w:line="240" w:lineRule="auto"/>
        <w:rPr>
          <w:bCs/>
        </w:rPr>
      </w:pPr>
    </w:p>
    <w:p w14:paraId="300EB9D8" w14:textId="77777777" w:rsidR="00CD4E9C" w:rsidRDefault="00CD4E9C" w:rsidP="002A03D5">
      <w:pPr>
        <w:spacing w:after="40" w:line="240" w:lineRule="auto"/>
        <w:rPr>
          <w:bCs/>
        </w:rPr>
      </w:pPr>
    </w:p>
    <w:p w14:paraId="50A9F080" w14:textId="77777777" w:rsidR="00CD4E9C" w:rsidRDefault="00CD4E9C" w:rsidP="002A03D5">
      <w:pPr>
        <w:spacing w:after="40" w:line="240" w:lineRule="auto"/>
        <w:rPr>
          <w:bCs/>
        </w:rPr>
      </w:pPr>
    </w:p>
    <w:p w14:paraId="15BD6E6C" w14:textId="77777777" w:rsidR="00CD4E9C" w:rsidRDefault="00CD4E9C" w:rsidP="002A03D5">
      <w:pPr>
        <w:spacing w:after="40" w:line="240" w:lineRule="auto"/>
        <w:rPr>
          <w:bCs/>
        </w:rPr>
      </w:pPr>
    </w:p>
    <w:p w14:paraId="3E489717" w14:textId="77777777" w:rsidR="00CD4E9C" w:rsidRDefault="00CD4E9C" w:rsidP="002A03D5">
      <w:pPr>
        <w:spacing w:after="40" w:line="240" w:lineRule="auto"/>
        <w:rPr>
          <w:bCs/>
        </w:rPr>
      </w:pPr>
    </w:p>
    <w:p w14:paraId="7FB67DE1" w14:textId="77777777" w:rsidR="00CD4E9C" w:rsidRDefault="00CD4E9C" w:rsidP="002A03D5">
      <w:pPr>
        <w:spacing w:after="40" w:line="240" w:lineRule="auto"/>
        <w:rPr>
          <w:bCs/>
        </w:rPr>
      </w:pPr>
    </w:p>
    <w:p w14:paraId="2E773FB5" w14:textId="77777777" w:rsidR="00CD4E9C" w:rsidRPr="002A03D5" w:rsidRDefault="00CD4E9C" w:rsidP="002A03D5">
      <w:pPr>
        <w:spacing w:after="40" w:line="240" w:lineRule="auto"/>
        <w:rPr>
          <w:bCs/>
        </w:rPr>
      </w:pPr>
    </w:p>
    <w:p w14:paraId="7E7F7F88" w14:textId="77777777" w:rsidR="00554251" w:rsidRPr="002A03D5" w:rsidRDefault="00554251" w:rsidP="00554251">
      <w:pPr>
        <w:spacing w:after="40" w:line="240" w:lineRule="auto"/>
        <w:rPr>
          <w:bCs/>
        </w:rPr>
      </w:pPr>
      <w:r w:rsidRPr="002A03D5">
        <w:rPr>
          <w:bCs/>
        </w:rPr>
        <w:t>Experiments Rubric</w:t>
      </w:r>
    </w:p>
    <w:tbl>
      <w:tblPr>
        <w:tblStyle w:val="TableGrid"/>
        <w:tblW w:w="0" w:type="auto"/>
        <w:tblLook w:val="04A0" w:firstRow="1" w:lastRow="0" w:firstColumn="1" w:lastColumn="0" w:noHBand="0" w:noVBand="1"/>
      </w:tblPr>
      <w:tblGrid>
        <w:gridCol w:w="1707"/>
        <w:gridCol w:w="1704"/>
        <w:gridCol w:w="1705"/>
        <w:gridCol w:w="1705"/>
        <w:gridCol w:w="1704"/>
        <w:gridCol w:w="1705"/>
      </w:tblGrid>
      <w:tr w:rsidR="00554251" w14:paraId="1AB825D9" w14:textId="77777777" w:rsidTr="000F396C">
        <w:tc>
          <w:tcPr>
            <w:tcW w:w="1707" w:type="dxa"/>
            <w:shd w:val="clear" w:color="auto" w:fill="D9E2F3"/>
          </w:tcPr>
          <w:p w14:paraId="7C4C7B8A" w14:textId="77777777" w:rsidR="00554251" w:rsidRDefault="00554251" w:rsidP="000F396C">
            <w:r>
              <w:rPr>
                <w:b/>
                <w:sz w:val="20"/>
              </w:rPr>
              <w:t>Criteria</w:t>
            </w:r>
          </w:p>
        </w:tc>
        <w:tc>
          <w:tcPr>
            <w:tcW w:w="1707" w:type="dxa"/>
            <w:shd w:val="clear" w:color="auto" w:fill="D9E2F3"/>
          </w:tcPr>
          <w:p w14:paraId="1D2C5625" w14:textId="77777777" w:rsidR="00554251" w:rsidRDefault="00554251" w:rsidP="000F396C">
            <w:r>
              <w:rPr>
                <w:b/>
                <w:sz w:val="20"/>
              </w:rPr>
              <w:t>Weightage</w:t>
            </w:r>
          </w:p>
        </w:tc>
        <w:tc>
          <w:tcPr>
            <w:tcW w:w="1707" w:type="dxa"/>
            <w:shd w:val="clear" w:color="auto" w:fill="D9E2F3"/>
          </w:tcPr>
          <w:p w14:paraId="48F18A67" w14:textId="77777777" w:rsidR="00554251" w:rsidRDefault="00554251" w:rsidP="000F396C">
            <w:r>
              <w:rPr>
                <w:b/>
                <w:sz w:val="20"/>
              </w:rPr>
              <w:t>Level 4 - Exemplary</w:t>
            </w:r>
          </w:p>
        </w:tc>
        <w:tc>
          <w:tcPr>
            <w:tcW w:w="1707" w:type="dxa"/>
            <w:shd w:val="clear" w:color="auto" w:fill="D9E2F3"/>
          </w:tcPr>
          <w:p w14:paraId="75577DC3" w14:textId="77777777" w:rsidR="00554251" w:rsidRDefault="00554251" w:rsidP="000F396C">
            <w:r>
              <w:rPr>
                <w:b/>
                <w:sz w:val="20"/>
              </w:rPr>
              <w:t>Level 3 - Proficient</w:t>
            </w:r>
          </w:p>
        </w:tc>
        <w:tc>
          <w:tcPr>
            <w:tcW w:w="1707" w:type="dxa"/>
            <w:shd w:val="clear" w:color="auto" w:fill="D9E2F3"/>
          </w:tcPr>
          <w:p w14:paraId="388094B5" w14:textId="77777777" w:rsidR="00554251" w:rsidRDefault="00554251" w:rsidP="000F396C">
            <w:r>
              <w:rPr>
                <w:b/>
                <w:sz w:val="20"/>
              </w:rPr>
              <w:t>Level 2 - Developing</w:t>
            </w:r>
          </w:p>
        </w:tc>
        <w:tc>
          <w:tcPr>
            <w:tcW w:w="1707" w:type="dxa"/>
            <w:shd w:val="clear" w:color="auto" w:fill="D9E2F3"/>
          </w:tcPr>
          <w:p w14:paraId="37D5A8C4" w14:textId="77777777" w:rsidR="00554251" w:rsidRDefault="00554251" w:rsidP="000F396C">
            <w:r>
              <w:rPr>
                <w:b/>
                <w:sz w:val="20"/>
              </w:rPr>
              <w:t>Level 1 - Beginning</w:t>
            </w:r>
          </w:p>
        </w:tc>
      </w:tr>
      <w:tr w:rsidR="00554251" w14:paraId="4065B539" w14:textId="77777777" w:rsidTr="000F396C">
        <w:tc>
          <w:tcPr>
            <w:tcW w:w="1707" w:type="dxa"/>
          </w:tcPr>
          <w:p w14:paraId="2590A39D" w14:textId="77777777" w:rsidR="00554251" w:rsidRDefault="00554251" w:rsidP="000F396C">
            <w:r>
              <w:rPr>
                <w:sz w:val="20"/>
              </w:rPr>
              <w:t>Experimental Design</w:t>
            </w:r>
          </w:p>
        </w:tc>
        <w:tc>
          <w:tcPr>
            <w:tcW w:w="1707" w:type="dxa"/>
          </w:tcPr>
          <w:p w14:paraId="38E19733" w14:textId="77777777" w:rsidR="00554251" w:rsidRDefault="00554251" w:rsidP="000F396C">
            <w:r>
              <w:rPr>
                <w:sz w:val="20"/>
              </w:rPr>
              <w:t>25%</w:t>
            </w:r>
          </w:p>
        </w:tc>
        <w:tc>
          <w:tcPr>
            <w:tcW w:w="1707" w:type="dxa"/>
          </w:tcPr>
          <w:p w14:paraId="41725F36" w14:textId="77777777" w:rsidR="00554251" w:rsidRDefault="00554251" w:rsidP="000F396C">
            <w:r>
              <w:rPr>
                <w:sz w:val="20"/>
              </w:rPr>
              <w:t>Design is systematic and technically strong</w:t>
            </w:r>
          </w:p>
        </w:tc>
        <w:tc>
          <w:tcPr>
            <w:tcW w:w="1707" w:type="dxa"/>
          </w:tcPr>
          <w:p w14:paraId="5BBB72BB" w14:textId="77777777" w:rsidR="00554251" w:rsidRDefault="00554251" w:rsidP="000F396C">
            <w:r>
              <w:rPr>
                <w:sz w:val="20"/>
              </w:rPr>
              <w:t>Mostly correct design</w:t>
            </w:r>
          </w:p>
        </w:tc>
        <w:tc>
          <w:tcPr>
            <w:tcW w:w="1707" w:type="dxa"/>
          </w:tcPr>
          <w:p w14:paraId="412D6127" w14:textId="77777777" w:rsidR="00554251" w:rsidRDefault="00554251" w:rsidP="000F396C">
            <w:r>
              <w:rPr>
                <w:sz w:val="20"/>
              </w:rPr>
              <w:t>Basic design with gaps</w:t>
            </w:r>
          </w:p>
        </w:tc>
        <w:tc>
          <w:tcPr>
            <w:tcW w:w="1707" w:type="dxa"/>
          </w:tcPr>
          <w:p w14:paraId="04F4DA41" w14:textId="77777777" w:rsidR="00554251" w:rsidRDefault="00554251" w:rsidP="000F396C">
            <w:r>
              <w:rPr>
                <w:sz w:val="20"/>
              </w:rPr>
              <w:t>Poorly designed activity</w:t>
            </w:r>
          </w:p>
        </w:tc>
      </w:tr>
      <w:tr w:rsidR="00554251" w14:paraId="2EEC1EAF" w14:textId="77777777" w:rsidTr="000F396C">
        <w:tc>
          <w:tcPr>
            <w:tcW w:w="1707" w:type="dxa"/>
          </w:tcPr>
          <w:p w14:paraId="18E61BBC" w14:textId="77777777" w:rsidR="00554251" w:rsidRDefault="00554251" w:rsidP="000F396C">
            <w:r>
              <w:rPr>
                <w:sz w:val="20"/>
              </w:rPr>
              <w:t>Use of Tools / Platforms</w:t>
            </w:r>
          </w:p>
        </w:tc>
        <w:tc>
          <w:tcPr>
            <w:tcW w:w="1707" w:type="dxa"/>
          </w:tcPr>
          <w:p w14:paraId="4EC2AE79" w14:textId="77777777" w:rsidR="00554251" w:rsidRDefault="00554251" w:rsidP="000F396C">
            <w:r>
              <w:rPr>
                <w:sz w:val="20"/>
              </w:rPr>
              <w:t>20%</w:t>
            </w:r>
          </w:p>
        </w:tc>
        <w:tc>
          <w:tcPr>
            <w:tcW w:w="1707" w:type="dxa"/>
          </w:tcPr>
          <w:p w14:paraId="1DAC341F" w14:textId="77777777" w:rsidR="00554251" w:rsidRDefault="00554251" w:rsidP="000F396C">
            <w:r>
              <w:rPr>
                <w:sz w:val="20"/>
              </w:rPr>
              <w:t>Appropriate and effective use of cloud tools</w:t>
            </w:r>
          </w:p>
        </w:tc>
        <w:tc>
          <w:tcPr>
            <w:tcW w:w="1707" w:type="dxa"/>
          </w:tcPr>
          <w:p w14:paraId="72584CC5" w14:textId="77777777" w:rsidR="00554251" w:rsidRDefault="00554251" w:rsidP="000F396C">
            <w:r>
              <w:rPr>
                <w:sz w:val="20"/>
              </w:rPr>
              <w:t>Good tool usage with minor issues</w:t>
            </w:r>
          </w:p>
        </w:tc>
        <w:tc>
          <w:tcPr>
            <w:tcW w:w="1707" w:type="dxa"/>
          </w:tcPr>
          <w:p w14:paraId="408614A8" w14:textId="77777777" w:rsidR="00554251" w:rsidRDefault="00554251" w:rsidP="000F396C">
            <w:r>
              <w:rPr>
                <w:sz w:val="20"/>
              </w:rPr>
              <w:t>Limited tool usage</w:t>
            </w:r>
          </w:p>
        </w:tc>
        <w:tc>
          <w:tcPr>
            <w:tcW w:w="1707" w:type="dxa"/>
          </w:tcPr>
          <w:p w14:paraId="72D34ADE" w14:textId="77777777" w:rsidR="00554251" w:rsidRDefault="00554251" w:rsidP="000F396C">
            <w:r>
              <w:rPr>
                <w:sz w:val="20"/>
              </w:rPr>
              <w:t>Incorrect or missing tool usage</w:t>
            </w:r>
          </w:p>
        </w:tc>
      </w:tr>
      <w:tr w:rsidR="00554251" w14:paraId="6AC982FA" w14:textId="77777777" w:rsidTr="000F396C">
        <w:tc>
          <w:tcPr>
            <w:tcW w:w="1707" w:type="dxa"/>
          </w:tcPr>
          <w:p w14:paraId="3361F91D" w14:textId="77777777" w:rsidR="00554251" w:rsidRDefault="00554251" w:rsidP="000F396C">
            <w:r>
              <w:rPr>
                <w:sz w:val="20"/>
              </w:rPr>
              <w:t>Application of Concepts</w:t>
            </w:r>
          </w:p>
        </w:tc>
        <w:tc>
          <w:tcPr>
            <w:tcW w:w="1707" w:type="dxa"/>
          </w:tcPr>
          <w:p w14:paraId="509EA9B2" w14:textId="77777777" w:rsidR="00554251" w:rsidRDefault="00554251" w:rsidP="000F396C">
            <w:r>
              <w:rPr>
                <w:sz w:val="20"/>
              </w:rPr>
              <w:t>20%</w:t>
            </w:r>
          </w:p>
        </w:tc>
        <w:tc>
          <w:tcPr>
            <w:tcW w:w="1707" w:type="dxa"/>
          </w:tcPr>
          <w:p w14:paraId="71E0FB89" w14:textId="77777777" w:rsidR="00554251" w:rsidRDefault="00554251" w:rsidP="000F396C">
            <w:r>
              <w:rPr>
                <w:sz w:val="20"/>
              </w:rPr>
              <w:t>Concepts are applied accurately to practical tasks</w:t>
            </w:r>
          </w:p>
        </w:tc>
        <w:tc>
          <w:tcPr>
            <w:tcW w:w="1707" w:type="dxa"/>
          </w:tcPr>
          <w:p w14:paraId="5F1EA9DC" w14:textId="77777777" w:rsidR="00554251" w:rsidRDefault="00554251" w:rsidP="000F396C">
            <w:r>
              <w:rPr>
                <w:sz w:val="20"/>
              </w:rPr>
              <w:t>Mostly accurate application</w:t>
            </w:r>
          </w:p>
        </w:tc>
        <w:tc>
          <w:tcPr>
            <w:tcW w:w="1707" w:type="dxa"/>
          </w:tcPr>
          <w:p w14:paraId="366736C3" w14:textId="77777777" w:rsidR="00554251" w:rsidRDefault="00554251" w:rsidP="000F396C">
            <w:r>
              <w:rPr>
                <w:sz w:val="20"/>
              </w:rPr>
              <w:t>Partial application</w:t>
            </w:r>
          </w:p>
        </w:tc>
        <w:tc>
          <w:tcPr>
            <w:tcW w:w="1707" w:type="dxa"/>
          </w:tcPr>
          <w:p w14:paraId="30ACA883" w14:textId="77777777" w:rsidR="00554251" w:rsidRDefault="00554251" w:rsidP="000F396C">
            <w:r>
              <w:rPr>
                <w:sz w:val="20"/>
              </w:rPr>
              <w:t>Weak application</w:t>
            </w:r>
          </w:p>
        </w:tc>
      </w:tr>
      <w:tr w:rsidR="00554251" w14:paraId="5EA8D9E4" w14:textId="77777777" w:rsidTr="000F396C">
        <w:tc>
          <w:tcPr>
            <w:tcW w:w="1707" w:type="dxa"/>
          </w:tcPr>
          <w:p w14:paraId="4FB2A568" w14:textId="77777777" w:rsidR="00554251" w:rsidRDefault="00554251" w:rsidP="000F396C">
            <w:r>
              <w:rPr>
                <w:sz w:val="20"/>
              </w:rPr>
              <w:t>Analysis and Output</w:t>
            </w:r>
          </w:p>
        </w:tc>
        <w:tc>
          <w:tcPr>
            <w:tcW w:w="1707" w:type="dxa"/>
          </w:tcPr>
          <w:p w14:paraId="138078E6" w14:textId="77777777" w:rsidR="00554251" w:rsidRDefault="00554251" w:rsidP="000F396C">
            <w:r>
              <w:rPr>
                <w:sz w:val="20"/>
              </w:rPr>
              <w:t>20%</w:t>
            </w:r>
          </w:p>
        </w:tc>
        <w:tc>
          <w:tcPr>
            <w:tcW w:w="1707" w:type="dxa"/>
          </w:tcPr>
          <w:p w14:paraId="42AADB88" w14:textId="77777777" w:rsidR="00554251" w:rsidRDefault="00554251" w:rsidP="000F396C">
            <w:r>
              <w:rPr>
                <w:sz w:val="20"/>
              </w:rPr>
              <w:t>Strong analysis and meaningful outcome interpretation</w:t>
            </w:r>
          </w:p>
        </w:tc>
        <w:tc>
          <w:tcPr>
            <w:tcW w:w="1707" w:type="dxa"/>
          </w:tcPr>
          <w:p w14:paraId="2FB4D14A" w14:textId="77777777" w:rsidR="00554251" w:rsidRDefault="00554251" w:rsidP="000F396C">
            <w:r>
              <w:rPr>
                <w:sz w:val="20"/>
              </w:rPr>
              <w:t>Good analysis with minor gaps</w:t>
            </w:r>
          </w:p>
        </w:tc>
        <w:tc>
          <w:tcPr>
            <w:tcW w:w="1707" w:type="dxa"/>
          </w:tcPr>
          <w:p w14:paraId="46CDD867" w14:textId="77777777" w:rsidR="00554251" w:rsidRDefault="00554251" w:rsidP="000F396C">
            <w:r>
              <w:rPr>
                <w:sz w:val="20"/>
              </w:rPr>
              <w:t>Basic analysis</w:t>
            </w:r>
          </w:p>
        </w:tc>
        <w:tc>
          <w:tcPr>
            <w:tcW w:w="1707" w:type="dxa"/>
          </w:tcPr>
          <w:p w14:paraId="61F3BD0F" w14:textId="77777777" w:rsidR="00554251" w:rsidRDefault="00554251" w:rsidP="000F396C">
            <w:r>
              <w:rPr>
                <w:sz w:val="20"/>
              </w:rPr>
              <w:t>Little or no analysis</w:t>
            </w:r>
          </w:p>
        </w:tc>
      </w:tr>
      <w:tr w:rsidR="00554251" w14:paraId="0D06BA42" w14:textId="77777777" w:rsidTr="000F396C">
        <w:tc>
          <w:tcPr>
            <w:tcW w:w="1707" w:type="dxa"/>
          </w:tcPr>
          <w:p w14:paraId="0EBBD9D2" w14:textId="77777777" w:rsidR="00554251" w:rsidRDefault="00554251" w:rsidP="000F396C">
            <w:r>
              <w:rPr>
                <w:sz w:val="20"/>
              </w:rPr>
              <w:t>Documentation</w:t>
            </w:r>
          </w:p>
        </w:tc>
        <w:tc>
          <w:tcPr>
            <w:tcW w:w="1707" w:type="dxa"/>
          </w:tcPr>
          <w:p w14:paraId="57A00688" w14:textId="77777777" w:rsidR="00554251" w:rsidRDefault="00554251" w:rsidP="000F396C">
            <w:r>
              <w:rPr>
                <w:sz w:val="20"/>
              </w:rPr>
              <w:t>15%</w:t>
            </w:r>
          </w:p>
        </w:tc>
        <w:tc>
          <w:tcPr>
            <w:tcW w:w="1707" w:type="dxa"/>
          </w:tcPr>
          <w:p w14:paraId="312786EB" w14:textId="77777777" w:rsidR="00554251" w:rsidRDefault="00554251" w:rsidP="000F396C">
            <w:r>
              <w:rPr>
                <w:sz w:val="20"/>
              </w:rPr>
              <w:t>Clear, structured, and complete documentation</w:t>
            </w:r>
          </w:p>
        </w:tc>
        <w:tc>
          <w:tcPr>
            <w:tcW w:w="1707" w:type="dxa"/>
          </w:tcPr>
          <w:p w14:paraId="546FB458" w14:textId="77777777" w:rsidR="00554251" w:rsidRDefault="00554251" w:rsidP="000F396C">
            <w:r>
              <w:rPr>
                <w:sz w:val="20"/>
              </w:rPr>
              <w:t>Mostly complete documentation</w:t>
            </w:r>
          </w:p>
        </w:tc>
        <w:tc>
          <w:tcPr>
            <w:tcW w:w="1707" w:type="dxa"/>
          </w:tcPr>
          <w:p w14:paraId="5C667F0A" w14:textId="77777777" w:rsidR="00554251" w:rsidRDefault="00554251" w:rsidP="000F396C">
            <w:r>
              <w:rPr>
                <w:sz w:val="20"/>
              </w:rPr>
              <w:t>Partially complete</w:t>
            </w:r>
          </w:p>
        </w:tc>
        <w:tc>
          <w:tcPr>
            <w:tcW w:w="1707" w:type="dxa"/>
          </w:tcPr>
          <w:p w14:paraId="63249220" w14:textId="77777777" w:rsidR="00554251" w:rsidRDefault="00554251" w:rsidP="000F396C">
            <w:r>
              <w:rPr>
                <w:sz w:val="20"/>
              </w:rPr>
              <w:t>Poor documentation</w:t>
            </w:r>
          </w:p>
        </w:tc>
      </w:tr>
    </w:tbl>
    <w:p w14:paraId="56242747" w14:textId="77777777" w:rsidR="00554251" w:rsidRDefault="00554251" w:rsidP="00554251"/>
    <w:p w14:paraId="4403BC90" w14:textId="77777777" w:rsidR="00554251" w:rsidRDefault="00554251" w:rsidP="00554251">
      <w:pPr>
        <w:ind w:left="5760" w:firstLine="720"/>
      </w:pPr>
      <w:r>
        <w:t>Total Marks Awarded:</w:t>
      </w:r>
    </w:p>
    <w:p w14:paraId="5E65BE1F" w14:textId="77777777" w:rsidR="00554251" w:rsidRDefault="00554251"/>
    <w:p w14:paraId="003B94FD" w14:textId="77777777" w:rsidR="00FB72CF" w:rsidRDefault="00FB72CF">
      <w:pPr>
        <w:spacing w:after="40" w:line="240" w:lineRule="auto"/>
      </w:pPr>
    </w:p>
    <w:p w14:paraId="08CF6CB4" w14:textId="77777777" w:rsidR="00554251" w:rsidRDefault="00554251">
      <w:pPr>
        <w:spacing w:after="40" w:line="240" w:lineRule="auto"/>
        <w:rPr>
          <w:b/>
        </w:rPr>
      </w:pPr>
      <w:r>
        <w:rPr>
          <w:b/>
        </w:rPr>
        <w:br/>
      </w:r>
    </w:p>
    <w:p w14:paraId="1889F11D" w14:textId="77777777" w:rsidR="00554251" w:rsidRDefault="00554251">
      <w:pPr>
        <w:rPr>
          <w:b/>
        </w:rPr>
      </w:pPr>
      <w:r>
        <w:rPr>
          <w:b/>
        </w:rPr>
        <w:lastRenderedPageBreak/>
        <w:br w:type="page"/>
      </w:r>
    </w:p>
    <w:p w14:paraId="62E9F0E9" w14:textId="0855D059" w:rsidR="00110857" w:rsidRPr="00704AA5" w:rsidRDefault="00110857" w:rsidP="00110857">
      <w:pPr>
        <w:spacing w:after="40" w:line="240" w:lineRule="auto"/>
        <w:jc w:val="center"/>
        <w:rPr>
          <w:sz w:val="36"/>
        </w:rPr>
      </w:pPr>
      <w:r w:rsidRPr="00704AA5">
        <w:rPr>
          <w:b/>
          <w:sz w:val="36"/>
        </w:rPr>
        <w:lastRenderedPageBreak/>
        <w:t>Assessment Tasks</w:t>
      </w:r>
      <w:r w:rsidR="008A0349">
        <w:rPr>
          <w:b/>
          <w:sz w:val="36"/>
        </w:rPr>
        <w:t>-III</w:t>
      </w:r>
    </w:p>
    <w:p w14:paraId="43CBF3BC" w14:textId="77777777" w:rsidR="00110857" w:rsidRDefault="00110857" w:rsidP="00110857">
      <w:pPr>
        <w:rPr>
          <w:b/>
        </w:rPr>
      </w:pPr>
    </w:p>
    <w:p w14:paraId="02524C04" w14:textId="77777777" w:rsidR="00110857" w:rsidRPr="004B40A9" w:rsidRDefault="00110857" w:rsidP="00110857">
      <w:pPr>
        <w:pStyle w:val="ListParagraph"/>
        <w:spacing w:after="0" w:line="360" w:lineRule="auto"/>
        <w:ind w:left="928"/>
        <w:jc w:val="both"/>
        <w:rPr>
          <w:sz w:val="34"/>
          <w:szCs w:val="34"/>
        </w:rPr>
      </w:pPr>
      <w:r w:rsidRPr="004B40A9">
        <w:rPr>
          <w:b/>
          <w:sz w:val="34"/>
          <w:szCs w:val="34"/>
        </w:rPr>
        <w:t>Experiment 1:</w:t>
      </w:r>
      <w:r w:rsidRPr="004B40A9">
        <w:rPr>
          <w:sz w:val="34"/>
          <w:szCs w:val="34"/>
        </w:rPr>
        <w:t xml:space="preserve"> Create a simple cloud software application for  Mark Sheet Processing System using any Cloud Service Provider to demonstrate SaaS include the necessary fields such as name of the student, Reg no of the student , Subjects , Marks, Average, percentage, rank, overall performance etc. </w:t>
      </w:r>
    </w:p>
    <w:p w14:paraId="2A3AEB54" w14:textId="77777777" w:rsidR="00704AA5" w:rsidRPr="004B40A9" w:rsidRDefault="00704AA5" w:rsidP="00704AA5">
      <w:pPr>
        <w:spacing w:after="40" w:line="240" w:lineRule="auto"/>
        <w:rPr>
          <w:sz w:val="34"/>
          <w:szCs w:val="34"/>
        </w:rPr>
      </w:pPr>
    </w:p>
    <w:p w14:paraId="40743709" w14:textId="77777777" w:rsidR="004B40A9" w:rsidRPr="004B40A9" w:rsidRDefault="004B40A9" w:rsidP="0011050B">
      <w:pPr>
        <w:spacing w:after="0" w:line="360" w:lineRule="auto"/>
        <w:ind w:left="928"/>
        <w:jc w:val="both"/>
        <w:rPr>
          <w:sz w:val="34"/>
          <w:szCs w:val="34"/>
        </w:rPr>
      </w:pPr>
      <w:r w:rsidRPr="004B40A9">
        <w:rPr>
          <w:b/>
          <w:sz w:val="34"/>
          <w:szCs w:val="34"/>
        </w:rPr>
        <w:t>Experiment 4:</w:t>
      </w:r>
      <w:r w:rsidRPr="004B40A9">
        <w:rPr>
          <w:sz w:val="34"/>
          <w:szCs w:val="34"/>
        </w:rPr>
        <w:t xml:space="preserve"> Demonstrate virtualization by Installing Type-2 Hypervisor in your device, create and configure VM image with a Host Operating system (Either Windows/Linux). Create a Snapshot of a VM and Test it by loading the Previous Version/Cloned VM.</w:t>
      </w:r>
    </w:p>
    <w:p w14:paraId="4570233E" w14:textId="77777777" w:rsidR="004B40A9" w:rsidRPr="00110857" w:rsidRDefault="004B40A9" w:rsidP="004B40A9">
      <w:pPr>
        <w:spacing w:line="360" w:lineRule="auto"/>
        <w:ind w:left="928" w:firstLine="2"/>
        <w:jc w:val="both"/>
        <w:rPr>
          <w:sz w:val="36"/>
        </w:rPr>
      </w:pPr>
    </w:p>
    <w:sectPr w:rsidR="004B40A9" w:rsidRPr="00110857"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781199"/>
    <w:multiLevelType w:val="hybridMultilevel"/>
    <w:tmpl w:val="B84CDD02"/>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3043565">
    <w:abstractNumId w:val="8"/>
  </w:num>
  <w:num w:numId="2" w16cid:durableId="1696465868">
    <w:abstractNumId w:val="6"/>
  </w:num>
  <w:num w:numId="3" w16cid:durableId="1645743525">
    <w:abstractNumId w:val="5"/>
  </w:num>
  <w:num w:numId="4" w16cid:durableId="2710666">
    <w:abstractNumId w:val="4"/>
  </w:num>
  <w:num w:numId="5" w16cid:durableId="124742451">
    <w:abstractNumId w:val="7"/>
  </w:num>
  <w:num w:numId="6" w16cid:durableId="79448939">
    <w:abstractNumId w:val="3"/>
  </w:num>
  <w:num w:numId="7" w16cid:durableId="183523571">
    <w:abstractNumId w:val="2"/>
  </w:num>
  <w:num w:numId="8" w16cid:durableId="1028874394">
    <w:abstractNumId w:val="1"/>
  </w:num>
  <w:num w:numId="9" w16cid:durableId="243152523">
    <w:abstractNumId w:val="0"/>
  </w:num>
  <w:num w:numId="10" w16cid:durableId="481972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05B"/>
    <w:rsid w:val="0006063C"/>
    <w:rsid w:val="00065106"/>
    <w:rsid w:val="0011050B"/>
    <w:rsid w:val="00110857"/>
    <w:rsid w:val="0015074B"/>
    <w:rsid w:val="002762EE"/>
    <w:rsid w:val="0029639D"/>
    <w:rsid w:val="002A03D5"/>
    <w:rsid w:val="00326F90"/>
    <w:rsid w:val="004B40A9"/>
    <w:rsid w:val="00554251"/>
    <w:rsid w:val="006328D7"/>
    <w:rsid w:val="00647DE3"/>
    <w:rsid w:val="00695421"/>
    <w:rsid w:val="00704AA5"/>
    <w:rsid w:val="0089200A"/>
    <w:rsid w:val="008A0349"/>
    <w:rsid w:val="008D0A3F"/>
    <w:rsid w:val="00944371"/>
    <w:rsid w:val="00AA1D8D"/>
    <w:rsid w:val="00B253C6"/>
    <w:rsid w:val="00B47730"/>
    <w:rsid w:val="00BE2C90"/>
    <w:rsid w:val="00C175F9"/>
    <w:rsid w:val="00C34445"/>
    <w:rsid w:val="00CB0664"/>
    <w:rsid w:val="00CD4E9C"/>
    <w:rsid w:val="00D45EAF"/>
    <w:rsid w:val="00FB7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D3B0E"/>
  <w14:defaultImageDpi w14:val="300"/>
  <w15:docId w15:val="{B5142C3D-1770-456E-B9CC-1E2495C52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421"/>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0AE831-B70E-4E2E-9BAD-CA7A43DA4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VIGNESHWAR D</cp:lastModifiedBy>
  <cp:revision>2</cp:revision>
  <dcterms:created xsi:type="dcterms:W3CDTF">2026-10-29T08:36:00Z</dcterms:created>
  <dcterms:modified xsi:type="dcterms:W3CDTF">2026-10-29T08:36:00Z</dcterms:modified>
  <cp:category/>
</cp:coreProperties>
</file>